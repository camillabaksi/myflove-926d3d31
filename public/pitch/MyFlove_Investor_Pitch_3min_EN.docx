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4400" w:h="8100"/>
          <w:pgMar w:top="173" w:right="173" w:bottom="173" w:left="173" w:header="720" w:footer="720" w:gutter="0"/>
          <w:cols w:space="720"/>
          <w:docGrid w:linePitch="360"/>
        </w:sectPr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8924544" cy="50191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24544" cy="5019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4400" w:h="8100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