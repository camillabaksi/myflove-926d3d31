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863840" cy="4422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863840" cy="4422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863840" cy="4422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863840" cy="4422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863840" cy="4422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863840" cy="44224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863840" cy="44224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863840" cy="44224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863840" cy="44224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863840" cy="44224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863840" cy="44224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863840" cy="442240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863840" cy="442240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863840" cy="44224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863840" cy="442240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863840" cy="442240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863840" cy="442240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863840" cy="442240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863840" cy="442240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863840" cy="442240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863840" cy="442240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863840" cy="442240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863840" cy="442240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863840" cy="442240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24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