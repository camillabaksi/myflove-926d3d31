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jc w:val="center"/>
      </w:pPr>
      <w:r>
        <w:rPr>
          <w:b/>
          <w:color w:val="6D4AC8"/>
          <w:sz w:val="92"/>
        </w:rPr>
        <w:t>MyFlove</w:t>
      </w:r>
    </w:p>
    <w:p>
      <w:pPr>
        <w:spacing w:after="320"/>
        <w:jc w:val="center"/>
      </w:pPr>
      <w:r>
        <w:rPr>
          <w:b/>
          <w:color w:val="2E2250"/>
          <w:sz w:val="52"/>
        </w:rPr>
        <w:t>Living Blueprint</w:t>
      </w:r>
    </w:p>
    <w:p>
      <w:pPr>
        <w:spacing w:after="800"/>
        <w:jc w:val="center"/>
      </w:pPr>
      <w:r>
        <w:rPr>
          <w:b w:val="0"/>
          <w:color w:val="6B6382"/>
          <w:sz w:val="24"/>
        </w:rPr>
        <w:t>Version 3.3 · 2026-08-25</w:t>
      </w:r>
    </w:p>
    <w:p>
      <w:pPr>
        <w:spacing w:after="40"/>
        <w:jc w:val="center"/>
      </w:pPr>
      <w:r>
        <w:rPr>
          <w:b w:val="0"/>
          <w:color w:val="2E2250"/>
          <w:sz w:val="28"/>
        </w:rPr>
        <w:t>Livet är redan tillräckligt komplicerat.</w:t>
      </w:r>
    </w:p>
    <w:p>
      <w:pPr>
        <w:spacing w:after="160"/>
        <w:jc w:val="center"/>
      </w:pPr>
      <w:r>
        <w:rPr>
          <w:b w:val="0"/>
          <w:color w:val="2E2250"/>
          <w:sz w:val="28"/>
        </w:rPr>
        <w:t>MyFlove samlar allt på ett ställe och hjälper dig att hitta flytet igen.</w:t>
      </w:r>
    </w:p>
    <w:p>
      <w:r>
        <w:br w:type="page"/>
      </w:r>
    </w:p>
    <w:p>
      <w:pPr>
        <w:pStyle w:val="Heading1"/>
      </w:pPr>
      <w:r>
        <w:t>Så här är dokumentet strukturerat</w:t>
      </w:r>
    </w:p>
    <w:p>
      <w:pPr>
        <w:spacing w:after="160"/>
      </w:pPr>
      <w:r>
        <w:rPr>
          <w:b w:val="0"/>
          <w:sz w:val="22"/>
        </w:rPr>
        <w:t>Blueprinten är indelad i sex delar. Varje del svarar på en egen fråga, så att du kan läsa det avsnitt du behöver utan att läsa hela dokumentet.</w:t>
      </w:r>
    </w:p>
    <w:p>
      <w:pPr>
        <w:pStyle w:val="ListBullet"/>
        <w:spacing w:after="80"/>
      </w:pPr>
      <w:r>
        <w:t>Del I – Varför MyFlove finns: vision, principer och användare.</w:t>
      </w:r>
    </w:p>
    <w:p>
      <w:pPr>
        <w:pStyle w:val="ListBullet"/>
        <w:spacing w:after="80"/>
      </w:pPr>
      <w:r>
        <w:t>Del II – Hur vi väljer vad vi bygger: friktionsbiblioteket och prioritering.</w:t>
      </w:r>
    </w:p>
    <w:p>
      <w:pPr>
        <w:pStyle w:val="ListBullet"/>
        <w:spacing w:after="80"/>
      </w:pPr>
      <w:r>
        <w:t>Del III – Produkten: Flow, moduler, användarresor och design.</w:t>
      </w:r>
    </w:p>
    <w:p>
      <w:pPr>
        <w:pStyle w:val="ListBullet"/>
        <w:spacing w:after="80"/>
      </w:pPr>
      <w:r>
        <w:t>Del IV – Effekt och riktning: mätning, ekosystem, MVP, framtid och North Star.</w:t>
      </w:r>
    </w:p>
    <w:p>
      <w:pPr>
        <w:pStyle w:val="ListBullet"/>
        <w:spacing w:after="80"/>
      </w:pPr>
      <w:r>
        <w:t>Del V – Fördjupning: Insiktsbiblioteket™, Stoppknappen™ och funktionskartan.</w:t>
      </w:r>
    </w:p>
    <w:p>
      <w:pPr>
        <w:pStyle w:val="ListBullet"/>
        <w:spacing w:after="80"/>
      </w:pPr>
      <w:r>
        <w:t>Del VI – Historik: versionshistorik och Flows avslutande ord.</w:t>
      </w:r>
    </w:p>
    <w:p>
      <w:pPr>
        <w:spacing w:after="160"/>
      </w:pPr>
      <w:r>
        <w:rPr>
          <w:b w:val="0"/>
          <w:sz w:val="22"/>
        </w:rPr>
        <w:t>Kapitelnumreringen är oförändrad sedan tidigare versioner, så äldre hänvisningar fungerar fortfarande.</w:t>
      </w:r>
    </w:p>
    <w:p>
      <w:r>
        <w:br w:type="page"/>
      </w:r>
    </w:p>
    <w:p>
      <w:pPr>
        <w:pStyle w:val="Heading1"/>
      </w:pPr>
      <w:r>
        <w:t>Innehållsförteckning</w:t>
      </w:r>
    </w:p>
    <w:p>
      <w:pPr>
        <w:spacing w:after="40"/>
      </w:pPr>
      <w:r>
        <w:rPr>
          <w:b/>
          <w:color w:val="6D4AC8"/>
          <w:sz w:val="22"/>
        </w:rPr>
        <w:t>Del I – Varför MyFlove finns</w:t>
      </w:r>
    </w:p>
    <w:p>
      <w:pPr>
        <w:spacing w:after="40"/>
      </w:pPr>
      <w:r>
        <w:rPr>
          <w:b w:val="0"/>
          <w:sz w:val="22"/>
        </w:rPr>
        <w:t xml:space="preserve">    1. MyFlove</w:t>
      </w:r>
    </w:p>
    <w:p>
      <w:pPr>
        <w:spacing w:after="40"/>
      </w:pPr>
      <w:r>
        <w:rPr>
          <w:b w:val="0"/>
          <w:sz w:val="22"/>
        </w:rPr>
        <w:t xml:space="preserve">    2. Produktprinciper</w:t>
      </w:r>
    </w:p>
    <w:p>
      <w:pPr>
        <w:spacing w:after="40"/>
      </w:pPr>
      <w:r>
        <w:rPr>
          <w:b w:val="0"/>
          <w:sz w:val="22"/>
        </w:rPr>
        <w:t xml:space="preserve">    3. Våra användare</w:t>
      </w:r>
    </w:p>
    <w:p>
      <w:pPr>
        <w:spacing w:after="40"/>
      </w:pPr>
      <w:r>
        <w:rPr>
          <w:b/>
          <w:color w:val="6D4AC8"/>
          <w:sz w:val="22"/>
        </w:rPr>
        <w:t>Del II – Hur vi väljer vad vi bygger</w:t>
      </w:r>
    </w:p>
    <w:p>
      <w:pPr>
        <w:spacing w:after="40"/>
      </w:pPr>
      <w:r>
        <w:rPr>
          <w:b w:val="0"/>
          <w:sz w:val="22"/>
        </w:rPr>
        <w:t xml:space="preserve">    4. Friktionsbiblioteket</w:t>
      </w:r>
    </w:p>
    <w:p>
      <w:pPr>
        <w:spacing w:after="40"/>
      </w:pPr>
      <w:r>
        <w:rPr>
          <w:b w:val="0"/>
          <w:sz w:val="22"/>
        </w:rPr>
        <w:t xml:space="preserve">    5. Prioritering av friktioner</w:t>
      </w:r>
    </w:p>
    <w:p>
      <w:pPr>
        <w:spacing w:after="40"/>
      </w:pPr>
      <w:r>
        <w:rPr>
          <w:b/>
          <w:color w:val="6D4AC8"/>
          <w:sz w:val="22"/>
        </w:rPr>
        <w:t>Del III – Produkten</w:t>
      </w:r>
    </w:p>
    <w:p>
      <w:pPr>
        <w:spacing w:after="40"/>
      </w:pPr>
      <w:r>
        <w:rPr>
          <w:b w:val="0"/>
          <w:sz w:val="22"/>
        </w:rPr>
        <w:t xml:space="preserve">    6. Flow – AI-personligheten</w:t>
      </w:r>
    </w:p>
    <w:p>
      <w:pPr>
        <w:spacing w:after="40"/>
      </w:pPr>
      <w:r>
        <w:rPr>
          <w:b w:val="0"/>
          <w:sz w:val="22"/>
        </w:rPr>
        <w:t xml:space="preserve">    7. Funktioner och moduler</w:t>
      </w:r>
    </w:p>
    <w:p>
      <w:pPr>
        <w:spacing w:after="40"/>
      </w:pPr>
      <w:r>
        <w:rPr>
          <w:b w:val="0"/>
          <w:sz w:val="22"/>
        </w:rPr>
        <w:t xml:space="preserve">    8. Användarresor</w:t>
      </w:r>
    </w:p>
    <w:p>
      <w:pPr>
        <w:spacing w:after="40"/>
      </w:pPr>
      <w:r>
        <w:rPr>
          <w:b w:val="0"/>
          <w:sz w:val="22"/>
        </w:rPr>
        <w:t xml:space="preserve">    9. Designfilosofi</w:t>
      </w:r>
    </w:p>
    <w:p>
      <w:pPr>
        <w:spacing w:after="40"/>
      </w:pPr>
      <w:r>
        <w:rPr>
          <w:b/>
          <w:color w:val="6D4AC8"/>
          <w:sz w:val="22"/>
        </w:rPr>
        <w:t>Del IV – Effekt och riktning</w:t>
      </w:r>
    </w:p>
    <w:p>
      <w:pPr>
        <w:spacing w:after="40"/>
      </w:pPr>
      <w:r>
        <w:rPr>
          <w:b w:val="0"/>
          <w:sz w:val="22"/>
        </w:rPr>
        <w:t xml:space="preserve">    10. Framgång och effektmätning</w:t>
      </w:r>
    </w:p>
    <w:p>
      <w:pPr>
        <w:spacing w:after="40"/>
      </w:pPr>
      <w:r>
        <w:rPr>
          <w:b w:val="0"/>
          <w:sz w:val="22"/>
        </w:rPr>
        <w:t xml:space="preserve">    11. MyFloves ekosystem</w:t>
      </w:r>
    </w:p>
    <w:p>
      <w:pPr>
        <w:spacing w:after="40"/>
      </w:pPr>
      <w:r>
        <w:rPr>
          <w:b w:val="0"/>
          <w:sz w:val="22"/>
        </w:rPr>
        <w:t xml:space="preserve">    12. MVP – Minimum Viable Product</w:t>
      </w:r>
    </w:p>
    <w:p>
      <w:pPr>
        <w:spacing w:after="40"/>
      </w:pPr>
      <w:r>
        <w:rPr>
          <w:b w:val="0"/>
          <w:sz w:val="22"/>
        </w:rPr>
        <w:t xml:space="preserve">    13. MyFloves framtidsvision</w:t>
      </w:r>
    </w:p>
    <w:p>
      <w:pPr>
        <w:spacing w:after="40"/>
      </w:pPr>
      <w:r>
        <w:rPr>
          <w:b w:val="0"/>
          <w:sz w:val="22"/>
        </w:rPr>
        <w:t xml:space="preserve">    14. North Star</w:t>
      </w:r>
    </w:p>
    <w:p>
      <w:pPr>
        <w:spacing w:after="40"/>
      </w:pPr>
      <w:r>
        <w:rPr>
          <w:b/>
          <w:color w:val="6D4AC8"/>
          <w:sz w:val="22"/>
        </w:rPr>
        <w:t>Del V – Fördjupning</w:t>
      </w:r>
    </w:p>
    <w:p>
      <w:pPr>
        <w:spacing w:after="40"/>
      </w:pPr>
      <w:r>
        <w:rPr>
          <w:b w:val="0"/>
          <w:sz w:val="22"/>
        </w:rPr>
        <w:t xml:space="preserve">    15. Insiktsbiblioteket™</w:t>
      </w:r>
    </w:p>
    <w:p>
      <w:pPr>
        <w:spacing w:after="40"/>
      </w:pPr>
      <w:r>
        <w:rPr>
          <w:b w:val="0"/>
          <w:sz w:val="22"/>
        </w:rPr>
        <w:t xml:space="preserve">    16. Stoppknappen™</w:t>
      </w:r>
    </w:p>
    <w:p>
      <w:pPr>
        <w:spacing w:after="40"/>
      </w:pPr>
      <w:r>
        <w:rPr>
          <w:b w:val="0"/>
          <w:sz w:val="22"/>
        </w:rPr>
        <w:t xml:space="preserve">    17. Funktionskarta – nuläget (version 3.3)</w:t>
      </w:r>
    </w:p>
    <w:p>
      <w:pPr>
        <w:spacing w:after="40"/>
      </w:pPr>
      <w:r>
        <w:rPr>
          <w:b/>
          <w:color w:val="6D4AC8"/>
          <w:sz w:val="22"/>
        </w:rPr>
        <w:t>Del VI – Historik</w:t>
      </w:r>
    </w:p>
    <w:p>
      <w:pPr>
        <w:spacing w:after="40"/>
      </w:pPr>
      <w:r>
        <w:rPr>
          <w:b w:val="0"/>
          <w:sz w:val="22"/>
        </w:rPr>
        <w:t xml:space="preserve">    18. Versionshistorik</w:t>
      </w:r>
    </w:p>
    <w:p>
      <w:r>
        <w:br w:type="page"/>
      </w:r>
    </w:p>
    <w:p>
      <w:pPr>
        <w:pStyle w:val="Heading1"/>
      </w:pPr>
      <w:r>
        <w:t>Förord</w:t>
      </w:r>
    </w:p>
    <w:p>
      <w:pPr>
        <w:spacing w:after="160"/>
      </w:pPr>
      <w:r>
        <w:rPr>
          <w:b w:val="0"/>
          <w:sz w:val="22"/>
        </w:rPr>
        <w:t>MyFlove Living Blueprint är grunden för allt vi bygger.</w:t>
      </w:r>
    </w:p>
    <w:p>
      <w:pPr>
        <w:spacing w:after="160"/>
      </w:pPr>
      <w:r>
        <w:rPr>
          <w:b w:val="0"/>
          <w:sz w:val="22"/>
        </w:rPr>
        <w:t>Dokumentet beskriver varför MyFlove finns, hur vi fattar beslut och vilka principer som ska vägleda utvecklingen.</w:t>
      </w:r>
    </w:p>
    <w:p>
      <w:pPr>
        <w:spacing w:after="160"/>
      </w:pPr>
      <w:r>
        <w:rPr>
          <w:b w:val="0"/>
          <w:sz w:val="22"/>
        </w:rPr>
        <w:t>Blueprinten är levande och utvecklas tillsammans med våra användare.</w:t>
      </w:r>
    </w:p>
    <w:p>
      <w:pPr>
        <w:pStyle w:val="Heading1"/>
      </w:pPr>
      <w:r>
        <w:t>Om Living Blueprint</w:t>
      </w:r>
    </w:p>
    <w:p>
      <w:pPr>
        <w:spacing w:after="160"/>
      </w:pPr>
      <w:r>
        <w:rPr>
          <w:b w:val="0"/>
          <w:sz w:val="22"/>
        </w:rPr>
        <w:t>Living Blueprint är MyFloves produktmanifest och den gemensamma kunskapsbasen för produktutveckling, design och strategi.</w:t>
      </w:r>
    </w:p>
    <w:p>
      <w:pPr>
        <w:spacing w:after="160"/>
      </w:pPr>
      <w:r>
        <w:rPr>
          <w:b w:val="0"/>
          <w:sz w:val="22"/>
        </w:rPr>
        <w:t>Version 3.3 speglar den nuvarande appen: Flow är nu en levande följeslagare i hela den inloggade appen, Hem är den lugna landningen, Min dag är dagens kärna, QuickFlow fångar allt, Mitt batteri styr tempot och Rutiner &amp; medicin rymmer även Morgonstart.</w:t>
      </w:r>
    </w:p>
    <w:p>
      <w:r>
        <w:br w:type="page"/>
      </w:r>
    </w:p>
    <w:p>
      <w:pPr>
        <w:spacing w:after="0"/>
      </w:pPr>
      <w:r>
        <w:rPr>
          <w:b/>
          <w:color w:val="6B6382"/>
          <w:sz w:val="20"/>
        </w:rPr>
        <w:t>DEL I</w:t>
      </w:r>
    </w:p>
    <w:p>
      <w:pPr>
        <w:spacing w:after="200"/>
      </w:pPr>
      <w:r>
        <w:rPr>
          <w:b/>
          <w:color w:val="6D4AC8"/>
          <w:sz w:val="36"/>
        </w:rPr>
        <w:t>Varför MyFlove finns</w:t>
      </w:r>
    </w:p>
    <w:p>
      <w:pPr>
        <w:pStyle w:val="Heading1"/>
      </w:pPr>
      <w:r>
        <w:t>1. MyFlove</w:t>
      </w:r>
    </w:p>
    <w:p>
      <w:pPr>
        <w:spacing w:after="160"/>
      </w:pPr>
      <w:r>
        <w:rPr>
          <w:b w:val="0"/>
          <w:sz w:val="22"/>
        </w:rPr>
        <w:t>Livet är redan tillräckligt komplicerat.</w:t>
      </w:r>
    </w:p>
    <w:p>
      <w:pPr>
        <w:spacing w:after="160"/>
      </w:pPr>
      <w:r>
        <w:rPr>
          <w:b w:val="0"/>
          <w:sz w:val="22"/>
        </w:rPr>
        <w:t>MyFlove samlar allt på ett ställe och hjälper dig att hitta flytet igen.</w:t>
      </w:r>
    </w:p>
    <w:p>
      <w:pPr>
        <w:pStyle w:val="Heading2"/>
      </w:pPr>
      <w:r>
        <w:t>1.1 Utvecklingsfilosofi</w:t>
      </w:r>
    </w:p>
    <w:p>
      <w:pPr>
        <w:spacing w:after="160"/>
      </w:pPr>
      <w:r>
        <w:rPr>
          <w:b w:val="0"/>
          <w:sz w:val="22"/>
        </w:rPr>
        <w:t>Vi bygger inte funktioner. Vi löser vardagsfriktion.</w:t>
      </w:r>
    </w:p>
    <w:p>
      <w:pPr>
        <w:spacing w:after="160"/>
      </w:pPr>
      <w:r>
        <w:rPr>
          <w:b w:val="0"/>
          <w:sz w:val="22"/>
        </w:rPr>
        <w:t>Varje funktion ska kunna spåras tillbaka till ett verkligt problem som en människa har upplevt.</w:t>
      </w:r>
    </w:p>
    <w:p>
      <w:pPr>
        <w:pStyle w:val="Heading2"/>
      </w:pPr>
      <w:r>
        <w:t>1.2 Vision</w:t>
      </w:r>
    </w:p>
    <w:p>
      <w:pPr>
        <w:spacing w:after="160"/>
      </w:pPr>
      <w:r>
        <w:rPr>
          <w:b w:val="0"/>
          <w:sz w:val="22"/>
        </w:rPr>
        <w:t>Vi tror att människor inte behöver fler appar – de behöver mindre mental belastning.</w:t>
      </w:r>
    </w:p>
    <w:p>
      <w:pPr>
        <w:spacing w:after="160"/>
      </w:pPr>
      <w:r>
        <w:rPr>
          <w:b w:val="0"/>
          <w:sz w:val="22"/>
        </w:rPr>
        <w:t>MyFlove är utvecklat för att fungera som en andra hjärna. Genom att samla planering, ekonomi, hälsa, vardagsrutiner och AI på ett ställe hjälper vi människor att fokusera på det som verkligen betyder något: att leva sina liv.</w:t>
      </w:r>
    </w:p>
    <w:p>
      <w:pPr>
        <w:spacing w:after="160"/>
      </w:pPr>
      <w:r>
        <w:rPr>
          <w:b w:val="0"/>
          <w:sz w:val="22"/>
        </w:rPr>
        <w:t>Vi vill skapa ett digitalt stöd som förstår att livet förändras från dag till dag. MyFlove ska anpassa sig efter användarens energi, situation och behov, hjälpa till att prioritera när allt känns viktigt och minska känslan av att bära hela vardagen ensam.</w:t>
      </w:r>
    </w:p>
    <w:p>
      <w:pPr>
        <w:spacing w:after="160"/>
      </w:pPr>
      <w:r>
        <w:rPr>
          <w:b w:val="0"/>
          <w:sz w:val="22"/>
        </w:rPr>
        <w:t>Vi tror på ett stöd som är empatiskt, proaktivt och enkelt. En app som inte dömer när något glöms bort, utan hjälper användaren att lyckas nästa gång.</w:t>
      </w:r>
    </w:p>
    <w:p>
      <w:pPr>
        <w:spacing w:after="160"/>
      </w:pPr>
      <w:r>
        <w:rPr>
          <w:b w:val="0"/>
          <w:sz w:val="22"/>
        </w:rPr>
        <w:t>Vår långsiktiga vision är att MyFlove ska bli det mest användbara AI-stödet för exekutiva funktioner – för personer med ADHD, autism, stress, utmattning, småbarnsföräldrar, studenter, tonåringar och alla andra som någon gång känt att hjärnan inte räcker till.</w:t>
      </w:r>
    </w:p>
    <w:p>
      <w:pPr>
        <w:spacing w:after="160"/>
      </w:pPr>
      <w:r>
        <w:rPr>
          <w:b w:val="0"/>
          <w:sz w:val="22"/>
        </w:rPr>
        <w:t>Vi bygger inte ännu en kalender. Vi bygger ett verktyg som minskar den mentala belastningen och ger människor mer energi till det som verkligen betyder något.</w:t>
      </w:r>
    </w:p>
    <w:p>
      <w:pPr>
        <w:spacing w:after="160"/>
      </w:pPr>
      <w:r>
        <w:rPr>
          <w:b w:val="0"/>
          <w:sz w:val="22"/>
        </w:rPr>
        <w:t>MyFlove – din andra hjärna.</w:t>
      </w:r>
    </w:p>
    <w:p>
      <w:pPr>
        <w:pStyle w:val="Heading2"/>
      </w:pPr>
      <w:r>
        <w:t>1.3 Problemet vi vill lösa</w:t>
      </w:r>
    </w:p>
    <w:p>
      <w:pPr>
        <w:spacing w:after="160"/>
      </w:pPr>
      <w:r>
        <w:rPr>
          <w:b w:val="0"/>
          <w:sz w:val="22"/>
        </w:rPr>
        <w:t>Många människor lever med en ständig mental belastning. De försöker komma ihåg möten, mediciner, inköpslistor, fakturor, barnens aktiviteter, e-post, telefonsamtal, resor, arbete, studier och vardagliga rutiner – samtidigt.</w:t>
      </w:r>
    </w:p>
    <w:p>
      <w:pPr>
        <w:spacing w:after="160"/>
      </w:pPr>
      <w:r>
        <w:rPr>
          <w:b w:val="0"/>
          <w:sz w:val="22"/>
        </w:rPr>
        <w:t>För många fungerar det inte att “bara skriva en lista”. Informationen är utspridd mellan kalenderappar, anteckningar, bankappar, e-post, meddelanden och påminnelser. Det krävs dessutom energi att själv avgöra vad som är viktigast, när något behöver göras och hur stora uppgifter ska delas upp.</w:t>
      </w:r>
    </w:p>
    <w:p>
      <w:pPr>
        <w:spacing w:after="160"/>
      </w:pPr>
      <w:r>
        <w:rPr>
          <w:b w:val="0"/>
          <w:sz w:val="22"/>
        </w:rPr>
        <w:t>För personer med ADHD, autism, stress, utmattning eller andra utmaningar med exekutiva funktioner blir den mentala belastningen ofta ännu större. Men även småbarnsföräldrar, studenter och yrkesverksamma upplever samma problem.</w:t>
      </w:r>
    </w:p>
    <w:p>
      <w:pPr>
        <w:spacing w:after="160"/>
      </w:pPr>
      <w:r>
        <w:rPr>
          <w:b w:val="0"/>
          <w:sz w:val="22"/>
        </w:rPr>
        <w:t>Resultatet blir att människor:</w:t>
      </w:r>
    </w:p>
    <w:p>
      <w:pPr>
        <w:pStyle w:val="ListBullet"/>
        <w:spacing w:after="80"/>
      </w:pPr>
      <w:r>
        <w:t>Glömmer viktiga saker.</w:t>
      </w:r>
    </w:p>
    <w:p>
      <w:pPr>
        <w:pStyle w:val="ListBullet"/>
        <w:spacing w:after="80"/>
      </w:pPr>
      <w:r>
        <w:t>Missar deadlines och fakturor.</w:t>
      </w:r>
    </w:p>
    <w:p>
      <w:pPr>
        <w:pStyle w:val="ListBullet"/>
        <w:spacing w:after="80"/>
      </w:pPr>
      <w:r>
        <w:t>Blir överväldigade av långa att göra-listor.</w:t>
      </w:r>
    </w:p>
    <w:p>
      <w:pPr>
        <w:pStyle w:val="ListBullet"/>
        <w:spacing w:after="80"/>
      </w:pPr>
      <w:r>
        <w:t>Skjuter upp uppgifter som känns för stora.</w:t>
      </w:r>
    </w:p>
    <w:p>
      <w:pPr>
        <w:pStyle w:val="ListBullet"/>
        <w:spacing w:after="80"/>
      </w:pPr>
      <w:r>
        <w:t>Fattar beslut när de är som tröttast eller mest stressade.</w:t>
      </w:r>
    </w:p>
    <w:p>
      <w:pPr>
        <w:pStyle w:val="ListBullet"/>
        <w:spacing w:after="80"/>
      </w:pPr>
      <w:r>
        <w:t>Bär en ständig känsla av att försöka hålla ihop allt i huvudet.</w:t>
      </w:r>
    </w:p>
    <w:p>
      <w:pPr>
        <w:spacing w:after="160"/>
      </w:pPr>
      <w:r>
        <w:rPr>
          <w:b w:val="0"/>
          <w:sz w:val="22"/>
        </w:rPr>
        <w:t>Problemet är inte brist på appar. Problemet är att ingen tar ett helhetsansvar för vardagen.</w:t>
      </w:r>
    </w:p>
    <w:p>
      <w:pPr>
        <w:spacing w:after="160"/>
      </w:pPr>
      <w:r>
        <w:rPr>
          <w:b w:val="0"/>
          <w:sz w:val="22"/>
        </w:rPr>
        <w:t>Det är det MyFlove vill förändra.</w:t>
      </w:r>
    </w:p>
    <w:p>
      <w:r>
        <w:br w:type="page"/>
      </w:r>
    </w:p>
    <w:p>
      <w:pPr>
        <w:pStyle w:val="Heading1"/>
      </w:pPr>
      <w:r>
        <w:t>2. Produktprinciper</w:t>
      </w:r>
    </w:p>
    <w:p>
      <w:pPr>
        <w:spacing w:after="160"/>
      </w:pPr>
      <w:r>
        <w:rPr>
          <w:b w:val="0"/>
          <w:sz w:val="22"/>
        </w:rPr>
        <w:t>Produktprinciperna är grunden för alla beslut som tas i utvecklingen av MyFlove. Varje ny funktion, designförändring eller AI-funktion ska följa dessa principer.</w:t>
      </w:r>
    </w:p>
    <w:p>
      <w:pPr>
        <w:pStyle w:val="Heading2"/>
      </w:pPr>
      <w:r>
        <w:t>2.1 Minska den mentala belastningen</w:t>
      </w:r>
    </w:p>
    <w:p>
      <w:pPr>
        <w:spacing w:after="160"/>
      </w:pPr>
      <w:r>
        <w:rPr>
          <w:b w:val="0"/>
          <w:sz w:val="22"/>
        </w:rPr>
        <w:t>Varje funktion ska minska mängden information användaren behöver hålla i huvudet. MyFlove ska avlasta hjärnan – inte ge användaren fler saker att hantera.</w:t>
      </w:r>
    </w:p>
    <w:p>
      <w:pPr>
        <w:pStyle w:val="Heading2"/>
      </w:pPr>
      <w:r>
        <w:t>2.2 Proaktivt stöd</w:t>
      </w:r>
    </w:p>
    <w:p>
      <w:pPr>
        <w:spacing w:after="160"/>
      </w:pPr>
      <w:r>
        <w:rPr>
          <w:b w:val="0"/>
          <w:sz w:val="22"/>
        </w:rPr>
        <w:t>MyFlove ska hjälpa användaren innan problem uppstår. Appen ska till exempel påminna om paraply innan det börjar regna, föreslå att lägga fram barnens kläder kvällen innan eller uppmärksamma att en faktura snart förfaller.</w:t>
      </w:r>
    </w:p>
    <w:p>
      <w:pPr>
        <w:pStyle w:val="Heading2"/>
      </w:pPr>
      <w:r>
        <w:t>2.3 Empati framför prestation</w:t>
      </w:r>
    </w:p>
    <w:p>
      <w:pPr>
        <w:spacing w:after="160"/>
      </w:pPr>
      <w:r>
        <w:rPr>
          <w:b w:val="0"/>
          <w:sz w:val="22"/>
        </w:rPr>
        <w:t>MyFlove ska aldrig skuldbelägga användaren. Om något glöms eller skjuts upp ska appen bemöta användaren med förståelse och hjälpa till att hitta en lösning, istället för att skapa mer stress.</w:t>
      </w:r>
    </w:p>
    <w:p>
      <w:pPr>
        <w:pStyle w:val="Heading2"/>
      </w:pPr>
      <w:r>
        <w:t>2.4 Anpassa stödet efter användarens energi</w:t>
      </w:r>
    </w:p>
    <w:p>
      <w:pPr>
        <w:spacing w:after="160"/>
      </w:pPr>
      <w:r>
        <w:rPr>
          <w:b w:val="0"/>
          <w:sz w:val="22"/>
        </w:rPr>
        <w:t>Alla dagar ser olika ut. MyFlove ska kunna anpassa dagens planering efter hur användaren mår och hur mycket energi som finns just den dagen.</w:t>
      </w:r>
    </w:p>
    <w:p>
      <w:pPr>
        <w:pStyle w:val="Heading2"/>
      </w:pPr>
      <w:r>
        <w:t>2.5 Visa bara det som är viktigt just nu</w:t>
      </w:r>
    </w:p>
    <w:p>
      <w:pPr>
        <w:spacing w:after="160"/>
      </w:pPr>
      <w:r>
        <w:rPr>
          <w:b w:val="0"/>
          <w:sz w:val="22"/>
        </w:rPr>
        <w:t>När användaren känner sig stressad eller överväldigad ska MyFlove minska komplexiteten. Appen ska prioritera, förenkla och visa en sak i taget när det behövs.</w:t>
      </w:r>
    </w:p>
    <w:p>
      <w:pPr>
        <w:pStyle w:val="Heading2"/>
      </w:pPr>
      <w:r>
        <w:t>2.6 En app istället för många</w:t>
      </w:r>
    </w:p>
    <w:p>
      <w:pPr>
        <w:spacing w:after="160"/>
      </w:pPr>
      <w:r>
        <w:rPr>
          <w:b w:val="0"/>
          <w:sz w:val="22"/>
        </w:rPr>
        <w:t>MyFlove ska samla vardagens viktigaste funktioner på ett ställe. Användaren ska inte behöva växla mellan flera olika appar för att planera, komma ihåg eller få struktur.</w:t>
      </w:r>
    </w:p>
    <w:p>
      <w:pPr>
        <w:pStyle w:val="Heading2"/>
      </w:pPr>
      <w:r>
        <w:t>2.7 Bygg utifrån verkliga problem</w:t>
      </w:r>
    </w:p>
    <w:p>
      <w:pPr>
        <w:spacing w:after="160"/>
      </w:pPr>
      <w:r>
        <w:rPr>
          <w:b w:val="0"/>
          <w:sz w:val="22"/>
        </w:rPr>
        <w:t>Varje funktion i MyFlove ska lösa ett verkligt problem som användare upplever i sin vardag. Vi bygger inte funktioner för att de är tekniskt imponerande, utan för att de gör livet enklare.</w:t>
      </w:r>
    </w:p>
    <w:p>
      <w:pPr>
        <w:pStyle w:val="Heading2"/>
      </w:pPr>
      <w:r>
        <w:t>2.8 Användaren har alltid kontroll</w:t>
      </w:r>
    </w:p>
    <w:p>
      <w:pPr>
        <w:spacing w:after="160"/>
      </w:pPr>
      <w:r>
        <w:rPr>
          <w:b w:val="0"/>
          <w:sz w:val="22"/>
        </w:rPr>
        <w:t>AI ska ge förslag, inte fatta beslut åt användaren. Användaren bestämmer alltid själv vilka råd som ska följas, vilka data som delas och vilka funktioner som används.</w:t>
      </w:r>
    </w:p>
    <w:p>
      <w:pPr>
        <w:spacing w:after="160"/>
      </w:pPr>
      <w:r>
        <w:rPr>
          <w:b w:val="0"/>
          <w:sz w:val="22"/>
        </w:rPr>
        <w:t>Målet är inte att få allt gjort – målet är att få rätt saker gjorda.</w:t>
      </w:r>
    </w:p>
    <w:p>
      <w:r>
        <w:br w:type="page"/>
      </w:r>
    </w:p>
    <w:p>
      <w:pPr>
        <w:pStyle w:val="Heading1"/>
      </w:pPr>
      <w:r>
        <w:t>3. Våra användare</w:t>
      </w:r>
    </w:p>
    <w:p>
      <w:pPr>
        <w:spacing w:after="160"/>
      </w:pPr>
      <w:r>
        <w:rPr>
          <w:b w:val="0"/>
          <w:sz w:val="22"/>
        </w:rPr>
        <w:t>MyFlove utvecklas tillsammans med människor som upplever att vardagen ibland blir för mycket att hålla reda på. Vi utgår inte från diagnoser, utan från verkliga behov.</w:t>
      </w:r>
    </w:p>
    <w:p>
      <w:pPr>
        <w:spacing w:after="160"/>
      </w:pPr>
      <w:r>
        <w:rPr>
          <w:b w:val="0"/>
          <w:sz w:val="22"/>
        </w:rPr>
        <w:t>Våra användare har olika liv, men många delar samma utmaningar – att planera, prioritera, komma ihåg och skapa struktur i vardagen.</w:t>
      </w:r>
    </w:p>
    <w:p>
      <w:pPr>
        <w:pStyle w:val="Heading2"/>
      </w:pPr>
      <w:r>
        <w:t>3.1 Primära användare</w:t>
      </w:r>
    </w:p>
    <w:p>
      <w:pPr>
        <w:pStyle w:val="ListBullet"/>
        <w:spacing w:after="80"/>
      </w:pPr>
      <w:r>
        <w:t>Personer med ADHD – stöd med planering, tidsuppfattning, prioritering, rutiner och att minska den mentala belastningen.</w:t>
      </w:r>
    </w:p>
    <w:p>
      <w:pPr>
        <w:pStyle w:val="ListBullet"/>
        <w:spacing w:after="80"/>
      </w:pPr>
      <w:r>
        <w:t>Personer med autism – tydlig struktur, förutsägbarhet, visuellt stöd och hjälp med rutiner och förändringar.</w:t>
      </w:r>
    </w:p>
    <w:p>
      <w:pPr>
        <w:pStyle w:val="ListBullet"/>
        <w:spacing w:after="80"/>
      </w:pPr>
      <w:r>
        <w:t>Personer med stress eller utmattning – hjälp att prioritera, minska kraven och spara energi till det viktigaste.</w:t>
      </w:r>
    </w:p>
    <w:p>
      <w:pPr>
        <w:pStyle w:val="ListBullet"/>
        <w:spacing w:after="80"/>
      </w:pPr>
      <w:r>
        <w:t>Småbarnsföräldrar – hålla ihop familjens vardag, aktiviteter, ekonomi, inköp och planering utan att bära allt själva.</w:t>
      </w:r>
    </w:p>
    <w:p>
      <w:pPr>
        <w:pStyle w:val="Heading2"/>
      </w:pPr>
      <w:r>
        <w:t>3.2 Sekundära användare</w:t>
      </w:r>
    </w:p>
    <w:p>
      <w:pPr>
        <w:pStyle w:val="ListBullet"/>
        <w:spacing w:after="80"/>
      </w:pPr>
      <w:r>
        <w:t>Studenter.</w:t>
      </w:r>
    </w:p>
    <w:p>
      <w:pPr>
        <w:pStyle w:val="ListBullet"/>
        <w:spacing w:after="80"/>
      </w:pPr>
      <w:r>
        <w:t>Tonåringar.</w:t>
      </w:r>
    </w:p>
    <w:p>
      <w:pPr>
        <w:pStyle w:val="ListBullet"/>
        <w:spacing w:after="80"/>
      </w:pPr>
      <w:r>
        <w:t>Yrkesverksamma med högt tempo.</w:t>
      </w:r>
    </w:p>
    <w:p>
      <w:pPr>
        <w:pStyle w:val="ListBullet"/>
        <w:spacing w:after="80"/>
      </w:pPr>
      <w:r>
        <w:t>Äldre personer som vill ha bättre struktur.</w:t>
      </w:r>
    </w:p>
    <w:p>
      <w:pPr>
        <w:pStyle w:val="ListBullet"/>
        <w:spacing w:after="80"/>
      </w:pPr>
      <w:r>
        <w:t>Personer med hjärntrötthet efter sjukdom eller skada.</w:t>
      </w:r>
    </w:p>
    <w:p>
      <w:pPr>
        <w:pStyle w:val="Heading2"/>
      </w:pPr>
      <w:r>
        <w:t>3.3 Gemensamma behov</w:t>
      </w:r>
    </w:p>
    <w:p>
      <w:pPr>
        <w:spacing w:after="160"/>
      </w:pPr>
      <w:r>
        <w:rPr>
          <w:b w:val="0"/>
          <w:sz w:val="22"/>
        </w:rPr>
        <w:t>Oavsett livssituation vill våra användare:</w:t>
      </w:r>
    </w:p>
    <w:p>
      <w:pPr>
        <w:pStyle w:val="ListBullet"/>
        <w:spacing w:after="80"/>
      </w:pPr>
      <w:r>
        <w:t>Slippa hålla allt i huvudet.</w:t>
      </w:r>
    </w:p>
    <w:p>
      <w:pPr>
        <w:pStyle w:val="ListBullet"/>
        <w:spacing w:after="80"/>
      </w:pPr>
      <w:r>
        <w:t>Få hjälp att prioritera.</w:t>
      </w:r>
    </w:p>
    <w:p>
      <w:pPr>
        <w:pStyle w:val="ListBullet"/>
        <w:spacing w:after="80"/>
      </w:pPr>
      <w:r>
        <w:t>Komma ihåg viktiga saker.</w:t>
      </w:r>
    </w:p>
    <w:p>
      <w:pPr>
        <w:pStyle w:val="ListBullet"/>
        <w:spacing w:after="80"/>
      </w:pPr>
      <w:r>
        <w:t>Minska stress och känslan av att vara överväldigad.</w:t>
      </w:r>
    </w:p>
    <w:p>
      <w:pPr>
        <w:pStyle w:val="ListBullet"/>
        <w:spacing w:after="80"/>
      </w:pPr>
      <w:r>
        <w:t>Ha ett stöd som är lugnt, empatiskt och enkelt att använda.</w:t>
      </w:r>
    </w:p>
    <w:p>
      <w:pPr>
        <w:pStyle w:val="Heading2"/>
      </w:pPr>
      <w:r>
        <w:t>3.4 Vårt löfte till användaren</w:t>
      </w:r>
    </w:p>
    <w:p>
      <w:pPr>
        <w:spacing w:after="160"/>
      </w:pPr>
      <w:r>
        <w:rPr>
          <w:b w:val="0"/>
          <w:sz w:val="22"/>
        </w:rPr>
        <w:t>MyFlove ska aldrig döma dig för det du glömmer. MyFlove ska hjälpa dig att lyckas med det som är viktigt.</w:t>
      </w:r>
    </w:p>
    <w:p>
      <w:pPr>
        <w:spacing w:after="160"/>
      </w:pPr>
      <w:r>
        <w:rPr>
          <w:b w:val="0"/>
          <w:sz w:val="22"/>
        </w:rPr>
        <w:t>Vi tror att människor fungerar bättre när de känner sig stöttade – inte när de känner sig kontrollerade.</w:t>
      </w:r>
    </w:p>
    <w:p>
      <w:pPr>
        <w:spacing w:after="160"/>
      </w:pPr>
      <w:r>
        <w:rPr>
          <w:b w:val="0"/>
          <w:sz w:val="22"/>
        </w:rPr>
        <w:t>Därför bygger vi en app som möter användaren där den är, anpassar sig efter olika dagar och hjälper till att skapa ett lugnare, enklare och mer hållbart vardagsliv.</w:t>
      </w:r>
    </w:p>
    <w:p>
      <w:r>
        <w:br w:type="page"/>
      </w:r>
    </w:p>
    <w:p>
      <w:pPr>
        <w:spacing w:after="0"/>
      </w:pPr>
      <w:r>
        <w:rPr>
          <w:b/>
          <w:color w:val="6B6382"/>
          <w:sz w:val="20"/>
        </w:rPr>
        <w:t>DEL II</w:t>
      </w:r>
    </w:p>
    <w:p>
      <w:pPr>
        <w:spacing w:after="200"/>
      </w:pPr>
      <w:r>
        <w:rPr>
          <w:b/>
          <w:color w:val="6D4AC8"/>
          <w:sz w:val="36"/>
        </w:rPr>
        <w:t>Hur vi väljer vad vi bygger</w:t>
      </w:r>
    </w:p>
    <w:p>
      <w:pPr>
        <w:pStyle w:val="Heading1"/>
      </w:pPr>
      <w:r>
        <w:t>4. Friktionsbiblioteket</w:t>
      </w:r>
    </w:p>
    <w:p>
      <w:pPr>
        <w:pStyle w:val="Heading2"/>
      </w:pPr>
      <w:r>
        <w:t>4.1 Syfte</w:t>
      </w:r>
    </w:p>
    <w:p>
      <w:pPr>
        <w:spacing w:after="160"/>
      </w:pPr>
      <w:r>
        <w:rPr>
          <w:b w:val="0"/>
          <w:sz w:val="22"/>
        </w:rPr>
        <w:t>Friktionsbiblioteket är grunden för utvecklingen av MyFlove. Varje funktion i appen ska kunna kopplas till ett verkligt problem som användare upplever i sin vardag.</w:t>
      </w:r>
    </w:p>
    <w:p>
      <w:pPr>
        <w:spacing w:after="160"/>
      </w:pPr>
      <w:r>
        <w:rPr>
          <w:b w:val="0"/>
          <w:sz w:val="22"/>
        </w:rPr>
        <w:t>Vi bygger inte funktioner utifrån idéer – vi bygger lösningar utifrån människors verkliga behov.</w:t>
      </w:r>
    </w:p>
    <w:p>
      <w:pPr>
        <w:spacing w:after="160"/>
      </w:pPr>
      <w:r>
        <w:rPr>
          <w:b w:val="0"/>
          <w:sz w:val="22"/>
        </w:rPr>
        <w:t>En friktion är varje situation där en användare tänker:</w:t>
      </w:r>
    </w:p>
    <w:p>
      <w:pPr>
        <w:pStyle w:val="ListBullet"/>
        <w:spacing w:after="80"/>
      </w:pPr>
      <w:r>
        <w:t>“Jag glömde…”</w:t>
      </w:r>
    </w:p>
    <w:p>
      <w:pPr>
        <w:pStyle w:val="ListBullet"/>
        <w:spacing w:after="80"/>
      </w:pPr>
      <w:r>
        <w:t>“Varför finns inte…”</w:t>
      </w:r>
    </w:p>
    <w:p>
      <w:pPr>
        <w:pStyle w:val="ListBullet"/>
        <w:spacing w:after="80"/>
      </w:pPr>
      <w:r>
        <w:t>“Jag vet inte var jag ska börja.”</w:t>
      </w:r>
    </w:p>
    <w:p>
      <w:pPr>
        <w:pStyle w:val="ListBullet"/>
        <w:spacing w:after="80"/>
      </w:pPr>
      <w:r>
        <w:t>“Det här borde kunna vara enklare.”</w:t>
      </w:r>
    </w:p>
    <w:p>
      <w:pPr>
        <w:pStyle w:val="ListBullet"/>
        <w:spacing w:after="80"/>
      </w:pPr>
      <w:r>
        <w:t>“Jag orkar inte hålla reda på allt.”</w:t>
      </w:r>
    </w:p>
    <w:p>
      <w:pPr>
        <w:spacing w:after="160"/>
      </w:pPr>
      <w:r>
        <w:rPr>
          <w:b w:val="0"/>
          <w:sz w:val="22"/>
        </w:rPr>
        <w:t>Alla friktioner dokumenteras, analyseras och prioriteras innan nya funktioner utvecklas.</w:t>
      </w:r>
    </w:p>
    <w:p>
      <w:pPr>
        <w:pStyle w:val="Heading2"/>
      </w:pPr>
      <w:r>
        <w:t>4.2 Struktur</w:t>
      </w:r>
    </w:p>
    <w:p>
      <w:pPr>
        <w:spacing w:after="160"/>
      </w:pPr>
      <w:r>
        <w:rPr>
          <w:b w:val="0"/>
          <w:sz w:val="22"/>
        </w:rPr>
        <w:t>Varje friktion dokumenteras enligt samma mall:</w:t>
      </w:r>
    </w:p>
    <w:p>
      <w:pPr>
        <w:pStyle w:val="ListBullet"/>
        <w:spacing w:after="80"/>
      </w:pPr>
      <w:r>
        <w:t>Titel – kort beskrivning av problemet.</w:t>
      </w:r>
    </w:p>
    <w:p>
      <w:pPr>
        <w:pStyle w:val="ListBullet"/>
        <w:spacing w:after="80"/>
      </w:pPr>
      <w:r>
        <w:t>Situation – vad hände?</w:t>
      </w:r>
    </w:p>
    <w:p>
      <w:pPr>
        <w:pStyle w:val="ListBullet"/>
        <w:spacing w:after="80"/>
      </w:pPr>
      <w:r>
        <w:t>Orsak – varför uppstår problemet?</w:t>
      </w:r>
    </w:p>
    <w:p>
      <w:pPr>
        <w:pStyle w:val="ListBullet"/>
        <w:spacing w:after="80"/>
      </w:pPr>
      <w:r>
        <w:t>Känsla – hur påverkar det användaren?</w:t>
      </w:r>
    </w:p>
    <w:p>
      <w:pPr>
        <w:pStyle w:val="ListBullet"/>
        <w:spacing w:after="80"/>
      </w:pPr>
      <w:r>
        <w:t>Konsekvens – vad händer om problemet inte löses?</w:t>
      </w:r>
    </w:p>
    <w:p>
      <w:pPr>
        <w:pStyle w:val="ListBullet"/>
        <w:spacing w:after="80"/>
      </w:pPr>
      <w:r>
        <w:t>Möjlig lösning – hur skulle MyFlove kunna hjälpa?</w:t>
      </w:r>
    </w:p>
    <w:p>
      <w:pPr>
        <w:pStyle w:val="Heading2"/>
      </w:pPr>
      <w:r>
        <w:t>4.3 Exempel</w:t>
      </w:r>
    </w:p>
    <w:p>
      <w:pPr>
        <w:spacing w:after="160"/>
      </w:pPr>
      <w:r>
        <w:rPr>
          <w:b w:val="0"/>
          <w:sz w:val="22"/>
        </w:rPr>
        <w:t>F001 – Glömde ta medicinen</w:t>
      </w:r>
    </w:p>
    <w:p>
      <w:pPr>
        <w:pStyle w:val="ListBullet"/>
        <w:spacing w:after="80"/>
      </w:pPr>
      <w:r>
        <w:t>Situation. Användaren lämnar hemmet utan att ta sin medicin.</w:t>
      </w:r>
    </w:p>
    <w:p>
      <w:pPr>
        <w:pStyle w:val="ListBullet"/>
        <w:spacing w:after="80"/>
      </w:pPr>
      <w:r>
        <w:t>Orsak. Stressig morgon och många saker att hålla reda på samtidigt.</w:t>
      </w:r>
    </w:p>
    <w:p>
      <w:pPr>
        <w:pStyle w:val="ListBullet"/>
        <w:spacing w:after="80"/>
      </w:pPr>
      <w:r>
        <w:t>Känsla. Frustration och oro över hur resten av dagen kommer att fungera.</w:t>
      </w:r>
    </w:p>
    <w:p>
      <w:pPr>
        <w:pStyle w:val="ListBullet"/>
        <w:spacing w:after="80"/>
      </w:pPr>
      <w:r>
        <w:t>Konsekvens. Sämre fokus, ökad stress och risk att fler saker glöms.</w:t>
      </w:r>
    </w:p>
    <w:p>
      <w:pPr>
        <w:pStyle w:val="ListBullet"/>
        <w:spacing w:after="80"/>
      </w:pPr>
      <w:r>
        <w:t>Möjlig lösning. MyFlove påminner innan användaren lämnar hemmet och erbjuder möjlighet att skapa en rutin eller packlista.</w:t>
      </w:r>
    </w:p>
    <w:p>
      <w:pPr>
        <w:spacing w:after="160"/>
      </w:pPr>
      <w:r>
        <w:rPr>
          <w:b w:val="0"/>
          <w:sz w:val="22"/>
        </w:rPr>
        <w:t>F002 – Glömde paraplyet</w:t>
      </w:r>
    </w:p>
    <w:p>
      <w:pPr>
        <w:pStyle w:val="ListBullet"/>
        <w:spacing w:after="80"/>
      </w:pPr>
      <w:r>
        <w:t>Situation. Användaren går hemifrån och börjar senare gå i regnet utan paraply.</w:t>
      </w:r>
    </w:p>
    <w:p>
      <w:pPr>
        <w:pStyle w:val="ListBullet"/>
        <w:spacing w:after="80"/>
      </w:pPr>
      <w:r>
        <w:t>Orsak. Vädret kontrollerades aldrig eller glömdes bort i morgonstressen.</w:t>
      </w:r>
    </w:p>
    <w:p>
      <w:pPr>
        <w:pStyle w:val="ListBullet"/>
        <w:spacing w:after="80"/>
      </w:pPr>
      <w:r>
        <w:t>Känsla. Irritation och känslan av att alltid glömma något.</w:t>
      </w:r>
    </w:p>
    <w:p>
      <w:pPr>
        <w:pStyle w:val="ListBullet"/>
        <w:spacing w:after="80"/>
      </w:pPr>
      <w:r>
        <w:t>Möjlig lösning. MyFlove analyserar vädret och påminner om paraply innan användaren går hemifrån.</w:t>
      </w:r>
    </w:p>
    <w:p>
      <w:pPr>
        <w:pStyle w:val="Heading2"/>
      </w:pPr>
      <w:r>
        <w:t>4.4 Grundregel</w:t>
      </w:r>
    </w:p>
    <w:p>
      <w:pPr>
        <w:spacing w:after="160"/>
      </w:pPr>
      <w:r>
        <w:rPr>
          <w:b w:val="0"/>
          <w:sz w:val="22"/>
        </w:rPr>
        <w:t>Ingen funktion utvecklas utan att den kan kopplas till minst en dokumenterad friktion. Friktionsbiblioteket är därför den viktigaste kunskapskällan i utvecklingen av MyFlove.</w:t>
      </w:r>
    </w:p>
    <w:p>
      <w:pPr>
        <w:spacing w:after="160"/>
      </w:pPr>
      <w:r>
        <w:rPr>
          <w:b w:val="0"/>
          <w:sz w:val="22"/>
        </w:rPr>
        <w:t>Vi utvecklar inte funktioner för teknikens skull. Vi utvecklar lösningar för människors vardag.</w:t>
      </w:r>
    </w:p>
    <w:p>
      <w:r>
        <w:br w:type="page"/>
      </w:r>
    </w:p>
    <w:p>
      <w:pPr>
        <w:pStyle w:val="Heading1"/>
      </w:pPr>
      <w:r>
        <w:t>5. Prioritering av friktioner</w:t>
      </w:r>
    </w:p>
    <w:p>
      <w:pPr>
        <w:spacing w:after="160"/>
      </w:pPr>
      <w:r>
        <w:rPr>
          <w:b w:val="0"/>
          <w:sz w:val="22"/>
        </w:rPr>
        <w:t>Alla friktioner i MyFlove dokumenteras och prioriteras utifrån hur stor nytta en lösning skulle skapa för användaren. Varje friktion bedöms utifrån tre kriterier:</w:t>
      </w:r>
    </w:p>
    <w:p>
      <w:pPr>
        <w:pStyle w:val="ListBullet"/>
        <w:spacing w:after="80"/>
      </w:pPr>
      <w:r>
        <w:t>Påverkan (1–5). Hur stora konsekvenser får problemet för användaren om det inte löses?</w:t>
      </w:r>
    </w:p>
    <w:p>
      <w:pPr>
        <w:pStyle w:val="ListBullet"/>
        <w:spacing w:after="80"/>
      </w:pPr>
      <w:r>
        <w:t>Frekvens (1–5). Hur ofta uppstår problemet?</w:t>
      </w:r>
    </w:p>
    <w:p>
      <w:pPr>
        <w:pStyle w:val="ListBullet"/>
        <w:spacing w:after="80"/>
      </w:pPr>
      <w:r>
        <w:t>Mental belastning (1–5). Hur mycket stress, frustration eller mental energi orsakar problemet?</w:t>
      </w:r>
    </w:p>
    <w:p>
      <w:pPr>
        <w:spacing w:after="160"/>
      </w:pPr>
      <w:r>
        <w:rPr>
          <w:b w:val="0"/>
          <w:sz w:val="22"/>
        </w:rPr>
        <w:t>Varje kriterium poängsätts från 1 till 5, där 5 innebär högst påverkan. Den sammanlagda poängen används för att prioritera utvecklingen av nya funktioner.</w:t>
      </w:r>
    </w:p>
    <w:p>
      <w:pPr>
        <w:pStyle w:val="Heading2"/>
      </w:pPr>
      <w:r>
        <w:t>5.1 Prioriteringsnivåer</w:t>
      </w:r>
    </w:p>
    <w:p>
      <w:pPr>
        <w:pStyle w:val="ListBullet"/>
        <w:spacing w:after="80"/>
      </w:pPr>
      <w:r>
        <w:t>13–15 poäng – Kritisk prioritet. Problemet påverkar användarens vardag i hög grad och ska prioriteras tidigt i utvecklingen.</w:t>
      </w:r>
    </w:p>
    <w:p>
      <w:pPr>
        <w:pStyle w:val="ListBullet"/>
        <w:spacing w:after="80"/>
      </w:pPr>
      <w:r>
        <w:t>10–12 poäng – Hög prioritet. Problemet återkommer ofta eller skapar betydande mental belastning.</w:t>
      </w:r>
    </w:p>
    <w:p>
      <w:pPr>
        <w:pStyle w:val="ListBullet"/>
        <w:spacing w:after="80"/>
      </w:pPr>
      <w:r>
        <w:t>6–9 poäng – Medelprioritet. Problemet påverkar användaren men är inte avgörande för den dagliga funktionen.</w:t>
      </w:r>
    </w:p>
    <w:p>
      <w:pPr>
        <w:pStyle w:val="ListBullet"/>
        <w:spacing w:after="80"/>
      </w:pPr>
      <w:r>
        <w:t>3–5 poäng – Låg prioritet. Problemet är främst ett irritationsmoment eller en framtida förbättring.</w:t>
      </w:r>
    </w:p>
    <w:p>
      <w:pPr>
        <w:pStyle w:val="Heading2"/>
      </w:pPr>
      <w:r>
        <w:t>5.2 Beslutsprincip</w:t>
      </w:r>
    </w:p>
    <w:p>
      <w:pPr>
        <w:spacing w:after="160"/>
      </w:pPr>
      <w:r>
        <w:rPr>
          <w:b w:val="0"/>
          <w:sz w:val="22"/>
        </w:rPr>
        <w:t>MyFlove utvecklas alltid med utgångspunkt i de friktioner som ger störst positiv effekt för användaren. Funktioner prioriteras inte utifrån teknisk komplexitet eller trend, utan utifrån hur mycket de minskar användarens mentala belastning och förbättrar vardagen.</w:t>
      </w:r>
    </w:p>
    <w:p>
      <w:pPr>
        <w:pStyle w:val="Heading2"/>
      </w:pPr>
      <w:r>
        <w:t>5.3 Användardriven prioritering</w:t>
      </w:r>
    </w:p>
    <w:p>
      <w:pPr>
        <w:spacing w:after="160"/>
      </w:pPr>
      <w:r>
        <w:rPr>
          <w:b w:val="0"/>
          <w:sz w:val="22"/>
        </w:rPr>
        <w:t>MyFlove utvecklas tillsammans med sina användare. För att säkerställa att utvecklingen fokuserar på de problem som skapar störst värde samlas friktioner kontinuerligt in från användare genom enkäter, intervjuer, användartester och feedback i appen.</w:t>
      </w:r>
    </w:p>
    <w:p>
      <w:pPr>
        <w:spacing w:after="160"/>
      </w:pPr>
      <w:r>
        <w:rPr>
          <w:b w:val="0"/>
          <w:sz w:val="22"/>
        </w:rPr>
        <w:t>Användarna får bland annat uppskatta:</w:t>
      </w:r>
    </w:p>
    <w:p>
      <w:pPr>
        <w:pStyle w:val="ListBullet"/>
        <w:spacing w:after="80"/>
      </w:pPr>
      <w:r>
        <w:t>Hur ofta problemet uppstår.</w:t>
      </w:r>
    </w:p>
    <w:p>
      <w:pPr>
        <w:pStyle w:val="ListBullet"/>
        <w:spacing w:after="80"/>
      </w:pPr>
      <w:r>
        <w:t>Hur stor stress eller mental belastning problemet orsakar.</w:t>
      </w:r>
    </w:p>
    <w:p>
      <w:pPr>
        <w:pStyle w:val="ListBullet"/>
        <w:spacing w:after="80"/>
      </w:pPr>
      <w:r>
        <w:t>Hur mycket vardagen skulle förbättras om problemet löstes.</w:t>
      </w:r>
    </w:p>
    <w:p>
      <w:pPr>
        <w:pStyle w:val="ListBullet"/>
        <w:spacing w:after="80"/>
      </w:pPr>
      <w:r>
        <w:t>Hur viktigt de anser att problemet är jämfört med andra vardagsutmaningar.</w:t>
      </w:r>
    </w:p>
    <w:p>
      <w:pPr>
        <w:pStyle w:val="Heading2"/>
      </w:pPr>
      <w:r>
        <w:t>5.4 Friktionsindex</w:t>
      </w:r>
    </w:p>
    <w:p>
      <w:pPr>
        <w:spacing w:after="160"/>
      </w:pPr>
      <w:r>
        <w:rPr>
          <w:b w:val="0"/>
          <w:sz w:val="22"/>
        </w:rPr>
        <w:t>Friktionsindex är MyFloves metod för att identifiera och prioritera de vardagsproblem som skapar störst mental belastning för användarna. Genom att samla in anonym feedback får MyFlove ett datadrivet underlag för vilka problem som är vanligast, mest belastande och viktigast att lösa.</w:t>
      </w:r>
    </w:p>
    <w:p>
      <w:pPr>
        <w:spacing w:after="160"/>
      </w:pPr>
      <w:r>
        <w:rPr>
          <w:b w:val="0"/>
          <w:sz w:val="22"/>
        </w:rPr>
        <w:t>Friktionsindex används för att:</w:t>
      </w:r>
    </w:p>
    <w:p>
      <w:pPr>
        <w:pStyle w:val="ListBullet"/>
        <w:spacing w:after="80"/>
      </w:pPr>
      <w:r>
        <w:t>Prioritera utvecklingen av nya funktioner.</w:t>
      </w:r>
    </w:p>
    <w:p>
      <w:pPr>
        <w:pStyle w:val="ListBullet"/>
        <w:spacing w:after="80"/>
      </w:pPr>
      <w:r>
        <w:t>Identifiera återkommande problem hos användarna.</w:t>
      </w:r>
    </w:p>
    <w:p>
      <w:pPr>
        <w:pStyle w:val="ListBullet"/>
        <w:spacing w:after="80"/>
      </w:pPr>
      <w:r>
        <w:t>Mäta hur väl MyFlove minskar mental belastning över tid.</w:t>
      </w:r>
    </w:p>
    <w:p>
      <w:pPr>
        <w:pStyle w:val="ListBullet"/>
        <w:spacing w:after="80"/>
      </w:pPr>
      <w:r>
        <w:t>Följa förändringar i användarnas behov.</w:t>
      </w:r>
    </w:p>
    <w:p>
      <w:pPr>
        <w:spacing w:after="160"/>
      </w:pPr>
      <w:r>
        <w:rPr>
          <w:b w:val="0"/>
          <w:sz w:val="22"/>
        </w:rPr>
        <w:t>MyFlove utvecklas inte utifrån antaganden. MyFlove utvecklas utifrån verkliga användares erfarenheter.</w:t>
      </w:r>
    </w:p>
    <w:p>
      <w:r>
        <w:br w:type="page"/>
      </w:r>
    </w:p>
    <w:p>
      <w:pPr>
        <w:spacing w:after="0"/>
      </w:pPr>
      <w:r>
        <w:rPr>
          <w:b/>
          <w:color w:val="6B6382"/>
          <w:sz w:val="20"/>
        </w:rPr>
        <w:t>DEL III</w:t>
      </w:r>
    </w:p>
    <w:p>
      <w:pPr>
        <w:spacing w:after="200"/>
      </w:pPr>
      <w:r>
        <w:rPr>
          <w:b/>
          <w:color w:val="6D4AC8"/>
          <w:sz w:val="36"/>
        </w:rPr>
        <w:t>Produkten</w:t>
      </w:r>
    </w:p>
    <w:p>
      <w:pPr>
        <w:pStyle w:val="Heading1"/>
      </w:pPr>
      <w:r>
        <w:t>6. Flow – AI-personligheten</w:t>
      </w:r>
    </w:p>
    <w:p>
      <w:pPr>
        <w:spacing w:after="160"/>
      </w:pPr>
      <w:r>
        <w:rPr>
          <w:b w:val="0"/>
          <w:sz w:val="22"/>
        </w:rPr>
        <w:t>Flow är MyFloves AI-kompanjon. Flow är inte ännu en assistent som ber om fler saker – Flow är en andra hjärna som avlastar.</w:t>
      </w:r>
    </w:p>
    <w:p>
      <w:pPr>
        <w:pStyle w:val="Heading2"/>
      </w:pPr>
      <w:r>
        <w:t>6.1 Flow är</w:t>
      </w:r>
    </w:p>
    <w:p>
      <w:pPr>
        <w:pStyle w:val="ListBullet"/>
        <w:spacing w:after="80"/>
      </w:pPr>
      <w:r>
        <w:t>Lugn.</w:t>
      </w:r>
    </w:p>
    <w:p>
      <w:pPr>
        <w:pStyle w:val="ListBullet"/>
        <w:spacing w:after="80"/>
      </w:pPr>
      <w:r>
        <w:t>Empatisk.</w:t>
      </w:r>
    </w:p>
    <w:p>
      <w:pPr>
        <w:pStyle w:val="ListBullet"/>
        <w:spacing w:after="80"/>
      </w:pPr>
      <w:r>
        <w:t>Trygg.</w:t>
      </w:r>
    </w:p>
    <w:p>
      <w:pPr>
        <w:pStyle w:val="ListBullet"/>
        <w:spacing w:after="80"/>
      </w:pPr>
      <w:r>
        <w:t>Varm.</w:t>
      </w:r>
    </w:p>
    <w:p>
      <w:pPr>
        <w:pStyle w:val="ListBullet"/>
        <w:spacing w:after="80"/>
      </w:pPr>
      <w:r>
        <w:t>Kortfattad.</w:t>
      </w:r>
    </w:p>
    <w:p>
      <w:pPr>
        <w:pStyle w:val="ListBullet"/>
        <w:spacing w:after="80"/>
      </w:pPr>
      <w:r>
        <w:t>Aldrig dömande.</w:t>
      </w:r>
    </w:p>
    <w:p>
      <w:pPr>
        <w:pStyle w:val="ListBullet"/>
        <w:spacing w:after="80"/>
      </w:pPr>
      <w:r>
        <w:t>Proaktiv.</w:t>
      </w:r>
    </w:p>
    <w:p>
      <w:pPr>
        <w:pStyle w:val="ListBullet"/>
        <w:spacing w:after="80"/>
      </w:pPr>
      <w:r>
        <w:t>Lösningsorienterad.</w:t>
      </w:r>
    </w:p>
    <w:p>
      <w:pPr>
        <w:pStyle w:val="Heading2"/>
      </w:pPr>
      <w:r>
        <w:t>6.2 Flow är inte</w:t>
      </w:r>
    </w:p>
    <w:p>
      <w:pPr>
        <w:pStyle w:val="ListBullet"/>
        <w:spacing w:after="80"/>
      </w:pPr>
      <w:r>
        <w:t>Stressande.</w:t>
      </w:r>
    </w:p>
    <w:p>
      <w:pPr>
        <w:pStyle w:val="ListBullet"/>
        <w:spacing w:after="80"/>
      </w:pPr>
      <w:r>
        <w:t>Tjatig.</w:t>
      </w:r>
    </w:p>
    <w:p>
      <w:pPr>
        <w:pStyle w:val="ListBullet"/>
        <w:spacing w:after="80"/>
      </w:pPr>
      <w:r>
        <w:t>Skuldbeläggande.</w:t>
      </w:r>
    </w:p>
    <w:p>
      <w:pPr>
        <w:pStyle w:val="ListBullet"/>
        <w:spacing w:after="80"/>
      </w:pPr>
      <w:r>
        <w:t>Överdrivet glad.</w:t>
      </w:r>
    </w:p>
    <w:p>
      <w:pPr>
        <w:pStyle w:val="ListBullet"/>
        <w:spacing w:after="80"/>
      </w:pPr>
      <w:r>
        <w:t>Robotlik.</w:t>
      </w:r>
    </w:p>
    <w:p>
      <w:pPr>
        <w:pStyle w:val="Heading2"/>
      </w:pPr>
      <w:r>
        <w:t>6.3 Hur Flow pratar</w:t>
      </w:r>
    </w:p>
    <w:p>
      <w:pPr>
        <w:spacing w:after="160"/>
      </w:pPr>
      <w:r>
        <w:rPr>
          <w:b w:val="0"/>
          <w:sz w:val="22"/>
        </w:rPr>
        <w:t>Flow säger:</w:t>
      </w:r>
    </w:p>
    <w:p>
      <w:pPr>
        <w:spacing w:after="160"/>
      </w:pPr>
      <w:r>
        <w:rPr>
          <w:b w:val="0"/>
          <w:sz w:val="22"/>
        </w:rPr>
        <w:t>“Det blev mycket idag.”</w:t>
      </w:r>
    </w:p>
    <w:p>
      <w:pPr>
        <w:spacing w:after="160"/>
      </w:pPr>
      <w:r>
        <w:rPr>
          <w:b w:val="0"/>
          <w:sz w:val="22"/>
        </w:rPr>
        <w:t>Flow säger inte:</w:t>
      </w:r>
    </w:p>
    <w:p>
      <w:pPr>
        <w:spacing w:after="160"/>
      </w:pPr>
      <w:r>
        <w:rPr>
          <w:b w:val="0"/>
          <w:sz w:val="22"/>
        </w:rPr>
        <w:t>“Du missade fem uppgifter.”</w:t>
      </w:r>
    </w:p>
    <w:p>
      <w:pPr>
        <w:spacing w:after="160"/>
      </w:pPr>
      <w:r>
        <w:rPr>
          <w:b w:val="0"/>
          <w:sz w:val="22"/>
        </w:rPr>
        <w:t>Flow frågar:</w:t>
      </w:r>
    </w:p>
    <w:p>
      <w:pPr>
        <w:spacing w:after="160"/>
      </w:pPr>
      <w:r>
        <w:rPr>
          <w:b w:val="0"/>
          <w:sz w:val="22"/>
        </w:rPr>
        <w:t>“Hur mycket energi har du idag?”</w:t>
      </w:r>
    </w:p>
    <w:p>
      <w:pPr>
        <w:spacing w:after="160"/>
      </w:pPr>
      <w:r>
        <w:rPr>
          <w:b w:val="0"/>
          <w:sz w:val="22"/>
        </w:rPr>
        <w:t>Flow frågar inte:</w:t>
      </w:r>
    </w:p>
    <w:p>
      <w:pPr>
        <w:spacing w:after="160"/>
      </w:pPr>
      <w:r>
        <w:rPr>
          <w:b w:val="0"/>
          <w:sz w:val="22"/>
        </w:rPr>
        <w:t>“Varför gjorde du inte klart uppgifterna?”</w:t>
      </w:r>
    </w:p>
    <w:p>
      <w:pPr>
        <w:pStyle w:val="Heading2"/>
      </w:pPr>
      <w:r>
        <w:t>6.4 Grundregler för Flow</w:t>
      </w:r>
    </w:p>
    <w:p>
      <w:pPr>
        <w:pStyle w:val="ListBullet"/>
        <w:spacing w:after="80"/>
      </w:pPr>
      <w:r>
        <w:t>Bekräfta känslor innan råd ges.</w:t>
      </w:r>
    </w:p>
    <w:p>
      <w:pPr>
        <w:pStyle w:val="ListBullet"/>
        <w:spacing w:after="80"/>
      </w:pPr>
      <w:r>
        <w:t>Bryt ner stora uppgifter i små, konkreta steg.</w:t>
      </w:r>
    </w:p>
    <w:p>
      <w:pPr>
        <w:pStyle w:val="ListBullet"/>
        <w:spacing w:after="80"/>
      </w:pPr>
      <w:r>
        <w:t>Ge förslag, aldrig order – användaren bestämmer alltid själv.</w:t>
      </w:r>
    </w:p>
    <w:p>
      <w:pPr>
        <w:pStyle w:val="ListBullet"/>
        <w:spacing w:after="80"/>
      </w:pPr>
      <w:r>
        <w:t>Anpassa språk och tempo efter användarens energi.</w:t>
      </w:r>
    </w:p>
    <w:p>
      <w:pPr>
        <w:pStyle w:val="ListBullet"/>
        <w:spacing w:after="80"/>
      </w:pPr>
      <w:r>
        <w:t>Undvik listor längre än fem punkter om det inte efterfrågas.</w:t>
      </w:r>
    </w:p>
    <w:p>
      <w:r>
        <w:br w:type="page"/>
      </w:r>
    </w:p>
    <w:p>
      <w:pPr>
        <w:pStyle w:val="Heading1"/>
      </w:pPr>
      <w:r>
        <w:t>7. Funktioner och moduler</w:t>
      </w:r>
    </w:p>
    <w:p>
      <w:pPr>
        <w:spacing w:after="160"/>
      </w:pPr>
      <w:r>
        <w:rPr>
          <w:b w:val="0"/>
          <w:sz w:val="22"/>
        </w:rPr>
        <w:t>MyFlove är uppbyggd i moduler. Varje modul löser en tydlig del av vardagen och kan användas fristående eller tillsammans med de övriga.</w:t>
      </w:r>
    </w:p>
    <w:p>
      <w:pPr>
        <w:spacing w:after="160"/>
      </w:pPr>
      <w:r>
        <w:rPr>
          <w:b w:val="0"/>
          <w:sz w:val="22"/>
        </w:rPr>
        <w:t>Nedan speglar den aktuella appen (2026).</w:t>
      </w:r>
    </w:p>
    <w:p>
      <w:pPr>
        <w:pStyle w:val="Heading2"/>
      </w:pPr>
      <w:r>
        <w:t>7.1 Idag (startsidan)</w:t>
      </w:r>
    </w:p>
    <w:p>
      <w:pPr>
        <w:spacing w:after="160"/>
      </w:pPr>
      <w:r>
        <w:rPr>
          <w:b w:val="0"/>
          <w:sz w:val="22"/>
        </w:rPr>
        <w:t>Syfte: ge användaren lugn och en tydlig start på dagen.</w:t>
      </w:r>
    </w:p>
    <w:p>
      <w:pPr>
        <w:spacing w:after="160"/>
      </w:pPr>
      <w:r>
        <w:rPr>
          <w:b w:val="0"/>
          <w:sz w:val="22"/>
        </w:rPr>
        <w:t>Innehåller:</w:t>
      </w:r>
    </w:p>
    <w:p>
      <w:pPr>
        <w:pStyle w:val="ListBullet"/>
        <w:spacing w:after="80"/>
      </w:pPr>
      <w:r>
        <w:t>Dagens tre viktigaste uppgifter.</w:t>
      </w:r>
    </w:p>
    <w:p>
      <w:pPr>
        <w:pStyle w:val="ListBullet"/>
        <w:spacing w:after="80"/>
      </w:pPr>
      <w:r>
        <w:t>“Hur känns det idag?” – snabb energi- och humörcheck.</w:t>
      </w:r>
    </w:p>
    <w:p>
      <w:pPr>
        <w:pStyle w:val="ListBullet"/>
        <w:spacing w:after="80"/>
      </w:pPr>
      <w:r>
        <w:t>Nästa aktivitet från kalendern.</w:t>
      </w:r>
    </w:p>
    <w:p>
      <w:pPr>
        <w:pStyle w:val="ListBullet"/>
        <w:spacing w:after="80"/>
      </w:pPr>
      <w:r>
        <w:t>Medicinpåminnelse.</w:t>
      </w:r>
    </w:p>
    <w:p>
      <w:pPr>
        <w:pStyle w:val="ListBullet"/>
        <w:spacing w:after="80"/>
      </w:pPr>
      <w:r>
        <w:t>Väder och Flows dagsråd.</w:t>
      </w:r>
    </w:p>
    <w:p>
      <w:pPr>
        <w:pStyle w:val="ListBullet"/>
        <w:spacing w:after="80"/>
      </w:pPr>
      <w:r>
        <w:t>Pengar kvar och kommande fakturor.</w:t>
      </w:r>
    </w:p>
    <w:p>
      <w:pPr>
        <w:pStyle w:val="ListBullet"/>
        <w:spacing w:after="80"/>
      </w:pPr>
      <w:r>
        <w:t>Knappen “Hjälp mig” för överväldigande stunder.</w:t>
      </w:r>
    </w:p>
    <w:p>
      <w:pPr>
        <w:pStyle w:val="Heading2"/>
      </w:pPr>
      <w:r>
        <w:t>7.2 Flow AI</w:t>
      </w:r>
    </w:p>
    <w:p>
      <w:pPr>
        <w:spacing w:after="160"/>
      </w:pPr>
      <w:r>
        <w:rPr>
          <w:b w:val="0"/>
          <w:sz w:val="22"/>
        </w:rPr>
        <w:t>Flow är samtalspartnern i appen. Flow kan lyssna på hjärndumpar, föreslå prioritering, bryta ner uppgifter, ge lugn feedback och guida användaren genom svåra stunder.</w:t>
      </w:r>
    </w:p>
    <w:p>
      <w:pPr>
        <w:pStyle w:val="ListBullet"/>
        <w:spacing w:after="80"/>
      </w:pPr>
      <w:r>
        <w:t>Får: föreslå, sammanfatta, påminna, uppmuntra.</w:t>
      </w:r>
    </w:p>
    <w:p>
      <w:pPr>
        <w:pStyle w:val="ListBullet"/>
        <w:spacing w:after="80"/>
      </w:pPr>
      <w:r>
        <w:t>Får inte: skuldbelägga, tvinga fram beslut, dela data utan samtycke.</w:t>
      </w:r>
    </w:p>
    <w:p>
      <w:pPr>
        <w:pStyle w:val="Heading2"/>
      </w:pPr>
      <w:r>
        <w:t>7.3 Kalender</w:t>
      </w:r>
    </w:p>
    <w:p>
      <w:pPr>
        <w:pStyle w:val="ListBullet"/>
        <w:spacing w:after="80"/>
      </w:pPr>
      <w:r>
        <w:t>Synkar med: Google, Apple, Outlook.</w:t>
      </w:r>
    </w:p>
    <w:p>
      <w:pPr>
        <w:pStyle w:val="ListBullet"/>
        <w:spacing w:after="80"/>
      </w:pPr>
      <w:r>
        <w:t>Lägger automatiskt till: restid, påminnelser, förberedelser.</w:t>
      </w:r>
    </w:p>
    <w:p>
      <w:pPr>
        <w:pStyle w:val="ListBullet"/>
        <w:spacing w:after="80"/>
      </w:pPr>
      <w:r>
        <w:t>Föreslår vila och luft mellan möten när dagen blir tung.</w:t>
      </w:r>
    </w:p>
    <w:p>
      <w:pPr>
        <w:pStyle w:val="Heading2"/>
      </w:pPr>
      <w:r>
        <w:t>7.4 Uppgifter och ärenden</w:t>
      </w:r>
    </w:p>
    <w:p>
      <w:pPr>
        <w:spacing w:after="160"/>
      </w:pPr>
      <w:r>
        <w:rPr>
          <w:b w:val="0"/>
          <w:sz w:val="22"/>
        </w:rPr>
        <w:t>Skiljer mellan uppgift (en sak att göra), ärende (flera steg mot ett mål) och projekt (större sammanhang över tid).</w:t>
      </w:r>
    </w:p>
    <w:p>
      <w:pPr>
        <w:pStyle w:val="ListBullet"/>
        <w:spacing w:after="80"/>
      </w:pPr>
      <w:r>
        <w:t>Delsteg och status: väntar på / pågår / klart.</w:t>
      </w:r>
    </w:p>
    <w:p>
      <w:pPr>
        <w:pStyle w:val="ListBullet"/>
        <w:spacing w:after="80"/>
      </w:pPr>
      <w:r>
        <w:t>Flow kan hjälpa till att bryta ner stora ärenden.</w:t>
      </w:r>
    </w:p>
    <w:p>
      <w:pPr>
        <w:pStyle w:val="Heading2"/>
      </w:pPr>
      <w:r>
        <w:t>7.5 Ekonomi</w:t>
      </w:r>
    </w:p>
    <w:p>
      <w:pPr>
        <w:pStyle w:val="ListBullet"/>
        <w:spacing w:after="80"/>
      </w:pPr>
      <w:r>
        <w:t>Fakturor och deadlines.</w:t>
      </w:r>
    </w:p>
    <w:p>
      <w:pPr>
        <w:pStyle w:val="ListBullet"/>
        <w:spacing w:after="80"/>
      </w:pPr>
      <w:r>
        <w:t>Enkel budget och “pengar kvar”.</w:t>
      </w:r>
    </w:p>
    <w:p>
      <w:pPr>
        <w:pStyle w:val="ListBullet"/>
        <w:spacing w:after="80"/>
      </w:pPr>
      <w:r>
        <w:t>Budget per dag, vecka eller månad – både totalt och per kategori.</w:t>
      </w:r>
    </w:p>
    <w:p>
      <w:pPr>
        <w:pStyle w:val="ListBullet"/>
        <w:spacing w:after="80"/>
      </w:pPr>
      <w:r>
        <w:t>Förbrukning och kvar-belopp räknas om automatiskt från inkomster och utgifter.</w:t>
      </w:r>
    </w:p>
    <w:p>
      <w:pPr>
        <w:pStyle w:val="ListBullet"/>
        <w:spacing w:after="80"/>
      </w:pPr>
      <w:r>
        <w:t>Kvar-beloppet visas även som ungefärlig summa per dag i den tid som är kvar av perioden.</w:t>
      </w:r>
    </w:p>
    <w:p>
      <w:pPr>
        <w:pStyle w:val="ListBullet"/>
        <w:spacing w:after="80"/>
      </w:pPr>
      <w:r>
        <w:t>OCR för att läsa av räkningar.</w:t>
      </w:r>
    </w:p>
    <w:p>
      <w:pPr>
        <w:pStyle w:val="ListBullet"/>
        <w:spacing w:after="80"/>
      </w:pPr>
      <w:r>
        <w:t>Vänliga påminnelser innan förfallodatum.</w:t>
      </w:r>
    </w:p>
    <w:p>
      <w:pPr>
        <w:pStyle w:val="Heading2"/>
      </w:pPr>
      <w:r>
        <w:t>7.6 Inköpslista och matplanering</w:t>
      </w:r>
    </w:p>
    <w:p>
      <w:pPr>
        <w:pStyle w:val="ListBullet"/>
        <w:spacing w:after="80"/>
      </w:pPr>
      <w:r>
        <w:t>Avcheckningsbar och röststyrd.</w:t>
      </w:r>
    </w:p>
    <w:p>
      <w:pPr>
        <w:pStyle w:val="ListBullet"/>
        <w:spacing w:after="80"/>
      </w:pPr>
      <w:r>
        <w:t>Delad med familjen i realtid.</w:t>
      </w:r>
    </w:p>
    <w:p>
      <w:pPr>
        <w:pStyle w:val="ListBullet"/>
        <w:spacing w:after="80"/>
      </w:pPr>
      <w:r>
        <w:t>Platsbaserade påminnelser när användaren är nära butiken.</w:t>
      </w:r>
    </w:p>
    <w:p>
      <w:pPr>
        <w:pStyle w:val="ListBullet"/>
        <w:spacing w:after="80"/>
      </w:pPr>
      <w:r>
        <w:t>Kopplas till matplaneraren och veckans recept.</w:t>
      </w:r>
    </w:p>
    <w:p>
      <w:pPr>
        <w:pStyle w:val="Heading2"/>
      </w:pPr>
      <w:r>
        <w:t>7.7 Hälsa</w:t>
      </w:r>
    </w:p>
    <w:p>
      <w:pPr>
        <w:pStyle w:val="ListBullet"/>
        <w:spacing w:after="80"/>
      </w:pPr>
      <w:r>
        <w:t>Medicinpåminnelser med varning om något missats.</w:t>
      </w:r>
    </w:p>
    <w:p>
      <w:pPr>
        <w:pStyle w:val="ListBullet"/>
        <w:spacing w:after="80"/>
      </w:pPr>
      <w:r>
        <w:t>Mat, vatten, sömn och motion.</w:t>
      </w:r>
    </w:p>
    <w:p>
      <w:pPr>
        <w:pStyle w:val="ListBullet"/>
        <w:spacing w:after="80"/>
      </w:pPr>
      <w:r>
        <w:t>Mjuk uppföljning – aldrig skuldbeläggande.</w:t>
      </w:r>
    </w:p>
    <w:p>
      <w:pPr>
        <w:pStyle w:val="Heading2"/>
      </w:pPr>
      <w:r>
        <w:t>7.8 Relationer (tidigare Familj)</w:t>
      </w:r>
    </w:p>
    <w:p>
      <w:pPr>
        <w:pStyle w:val="ListBullet"/>
        <w:spacing w:after="80"/>
      </w:pPr>
      <w:r>
        <w:t>Delad kalender och inköpslista.</w:t>
      </w:r>
    </w:p>
    <w:p>
      <w:pPr>
        <w:pStyle w:val="ListBullet"/>
        <w:spacing w:after="80"/>
      </w:pPr>
      <w:r>
        <w:t>Barnens aktiviteter och rutiner.</w:t>
      </w:r>
    </w:p>
    <w:p>
      <w:pPr>
        <w:pStyle w:val="ListBullet"/>
        <w:spacing w:after="80"/>
      </w:pPr>
      <w:r>
        <w:t>Ansvarsfördelning som synliggör den mentala lasten.</w:t>
      </w:r>
    </w:p>
    <w:p>
      <w:pPr>
        <w:pStyle w:val="Heading2"/>
      </w:pPr>
      <w:r>
        <w:t>7.9 Resor</w:t>
      </w:r>
    </w:p>
    <w:p>
      <w:pPr>
        <w:spacing w:after="160"/>
      </w:pPr>
      <w:r>
        <w:rPr>
          <w:b w:val="0"/>
          <w:sz w:val="22"/>
        </w:rPr>
        <w:t>Live-trafikinfo via Trafiklab/ResRobot för hela Sverige, inklusive SL.</w:t>
      </w:r>
    </w:p>
    <w:p>
      <w:pPr>
        <w:pStyle w:val="ListBullet"/>
        <w:spacing w:after="80"/>
      </w:pPr>
      <w:r>
        <w:t>Sök resa med adress eller “Använd min plats”.</w:t>
      </w:r>
    </w:p>
    <w:p>
      <w:pPr>
        <w:pStyle w:val="ListBullet"/>
        <w:spacing w:after="80"/>
      </w:pPr>
      <w:r>
        <w:t>Spara resor som favoriter (t.ex. “Hem till jobbet”).</w:t>
      </w:r>
    </w:p>
    <w:p>
      <w:pPr>
        <w:pStyle w:val="ListBullet"/>
        <w:spacing w:after="80"/>
      </w:pPr>
      <w:r>
        <w:t>Pendlingsvarning – push-notis 5–30 minuter innan avgång.</w:t>
      </w:r>
    </w:p>
    <w:p>
      <w:pPr>
        <w:pStyle w:val="ListBullet"/>
        <w:spacing w:after="80"/>
      </w:pPr>
      <w:r>
        <w:t>Visar linje, byten, avgångstid och restid.</w:t>
      </w:r>
    </w:p>
    <w:p>
      <w:pPr>
        <w:pStyle w:val="Heading2"/>
      </w:pPr>
      <w:r>
        <w:t>7.10 Humör och energikarta</w:t>
      </w:r>
    </w:p>
    <w:p>
      <w:pPr>
        <w:pStyle w:val="ListBullet"/>
        <w:spacing w:after="80"/>
      </w:pPr>
      <w:r>
        <w:t>Snabb humörloggning över dagen.</w:t>
      </w:r>
    </w:p>
    <w:p>
      <w:pPr>
        <w:pStyle w:val="ListBullet"/>
        <w:spacing w:after="80"/>
      </w:pPr>
      <w:r>
        <w:t>Energikartan visar mönster över tid utan att döma.</w:t>
      </w:r>
    </w:p>
    <w:p>
      <w:pPr>
        <w:pStyle w:val="ListBullet"/>
        <w:spacing w:after="80"/>
      </w:pPr>
      <w:r>
        <w:t>Flow anpassar dagens förslag efter aktuell energi.</w:t>
      </w:r>
    </w:p>
    <w:p>
      <w:pPr>
        <w:pStyle w:val="Heading2"/>
      </w:pPr>
      <w:r>
        <w:t>7.11 Fokus (Pomodoro)</w:t>
      </w:r>
    </w:p>
    <w:p>
      <w:pPr>
        <w:pStyle w:val="ListBullet"/>
        <w:spacing w:after="80"/>
      </w:pPr>
      <w:r>
        <w:t>Enkel Pomodoro-timer för att komma igång.</w:t>
      </w:r>
    </w:p>
    <w:p>
      <w:pPr>
        <w:pStyle w:val="ListBullet"/>
        <w:spacing w:after="80"/>
      </w:pPr>
      <w:r>
        <w:t>Mjuka pauser och andningsstöd.</w:t>
      </w:r>
    </w:p>
    <w:p>
      <w:pPr>
        <w:pStyle w:val="ListBullet"/>
        <w:spacing w:after="80"/>
      </w:pPr>
      <w:r>
        <w:t>Belöningar när användaren gjort ett fokuspass.</w:t>
      </w:r>
    </w:p>
    <w:p>
      <w:pPr>
        <w:pStyle w:val="Heading2"/>
      </w:pPr>
      <w:r>
        <w:t>7.12 Hjärndump</w:t>
      </w:r>
    </w:p>
    <w:p>
      <w:pPr>
        <w:spacing w:after="160"/>
      </w:pPr>
      <w:r>
        <w:rPr>
          <w:b w:val="0"/>
          <w:sz w:val="22"/>
        </w:rPr>
        <w:t>En fri yta där användaren kan tömma huvudet. Flow hjälper sedan att sortera texten i uppgifter, idéer och känslor.</w:t>
      </w:r>
    </w:p>
    <w:p>
      <w:pPr>
        <w:pStyle w:val="Heading2"/>
      </w:pPr>
      <w:r>
        <w:t>7.13 Belöningar</w:t>
      </w:r>
    </w:p>
    <w:p>
      <w:pPr>
        <w:spacing w:after="160"/>
      </w:pPr>
      <w:r>
        <w:rPr>
          <w:b w:val="0"/>
          <w:sz w:val="22"/>
        </w:rPr>
        <w:t>Små, mjuka bekräftelser när användaren gör något viktigt. Ingen streak-hets, ingen skam – bara vänliga uppmuntringar.</w:t>
      </w:r>
    </w:p>
    <w:p>
      <w:pPr>
        <w:pStyle w:val="Heading2"/>
      </w:pPr>
      <w:r>
        <w:t>7.14 Statistik</w:t>
      </w:r>
    </w:p>
    <w:p>
      <w:pPr>
        <w:spacing w:after="160"/>
      </w:pPr>
      <w:r>
        <w:rPr>
          <w:b w:val="0"/>
          <w:sz w:val="22"/>
        </w:rPr>
        <w:t>Personlig och privat statistik om användarens vardag: energi, humör, genomförda uppgifter, mönster över veckan. Alltid formulerat som insikt, aldrig som betyg.</w:t>
      </w:r>
    </w:p>
    <w:p>
      <w:pPr>
        <w:pStyle w:val="Heading2"/>
      </w:pPr>
      <w:r>
        <w:t>7.15 Hjälp mig</w:t>
      </w:r>
    </w:p>
    <w:p>
      <w:pPr>
        <w:spacing w:after="160"/>
      </w:pPr>
      <w:r>
        <w:rPr>
          <w:b w:val="0"/>
          <w:sz w:val="22"/>
        </w:rPr>
        <w:t>En dedikerad modul för överväldigande stunder. Flow tar över, förenklar dagen till en sak i taget och guidar användaren tillbaka till lugn.</w:t>
      </w:r>
    </w:p>
    <w:p>
      <w:pPr>
        <w:pStyle w:val="Heading2"/>
      </w:pPr>
      <w:r>
        <w:t>7.16 FlowPlan™ – intelligent sekvensplanering</w:t>
      </w:r>
    </w:p>
    <w:p>
      <w:pPr>
        <w:spacing w:after="160"/>
      </w:pPr>
      <w:r>
        <w:rPr>
          <w:b w:val="0"/>
          <w:sz w:val="22"/>
        </w:rPr>
        <w:t>FlowPlan hjälper användaren att förstå i vilken ordning uppgifter bör utföras för att minska mental belastning, spara tid och utnyttja väntetider på ett smart sätt.</w:t>
      </w:r>
    </w:p>
    <w:p>
      <w:pPr>
        <w:spacing w:after="160"/>
      </w:pPr>
      <w:r>
        <w:rPr>
          <w:b w:val="0"/>
          <w:sz w:val="22"/>
        </w:rPr>
        <w:t>Planeringen baseras på:</w:t>
      </w:r>
    </w:p>
    <w:p>
      <w:pPr>
        <w:pStyle w:val="ListBullet"/>
        <w:spacing w:after="80"/>
      </w:pPr>
      <w:r>
        <w:t>Uppgifternas beroenden.</w:t>
      </w:r>
    </w:p>
    <w:p>
      <w:pPr>
        <w:pStyle w:val="ListBullet"/>
        <w:spacing w:after="80"/>
      </w:pPr>
      <w:r>
        <w:t>Uppskattad tidsåtgång.</w:t>
      </w:r>
    </w:p>
    <w:p>
      <w:pPr>
        <w:pStyle w:val="ListBullet"/>
        <w:spacing w:after="80"/>
      </w:pPr>
      <w:r>
        <w:t>Vad som kan ske parallellt.</w:t>
      </w:r>
    </w:p>
    <w:p>
      <w:pPr>
        <w:pStyle w:val="ListBullet"/>
        <w:spacing w:after="80"/>
      </w:pPr>
      <w:r>
        <w:t>Väntetider och deadlines.</w:t>
      </w:r>
    </w:p>
    <w:p>
      <w:pPr>
        <w:pStyle w:val="ListBullet"/>
        <w:spacing w:after="80"/>
      </w:pPr>
      <w:r>
        <w:t>Tid på dygnet.</w:t>
      </w:r>
    </w:p>
    <w:p>
      <w:pPr>
        <w:pStyle w:val="ListBullet"/>
        <w:spacing w:after="80"/>
      </w:pPr>
      <w:r>
        <w:t>Användarens energinivå och rutiner.</w:t>
      </w:r>
    </w:p>
    <w:p>
      <w:pPr>
        <w:spacing w:after="160"/>
      </w:pPr>
      <w:r>
        <w:rPr>
          <w:b w:val="0"/>
          <w:sz w:val="22"/>
        </w:rPr>
        <w:t>Exempel – användaren behöver:</w:t>
      </w:r>
    </w:p>
    <w:p>
      <w:pPr>
        <w:spacing w:after="160"/>
      </w:pPr>
      <w:r>
        <w:rPr>
          <w:b w:val="0"/>
          <w:sz w:val="22"/>
        </w:rPr>
        <w:t>Duscha. Starta tvättmaskinen. Starta robotdammsugaren. Laga middag.</w:t>
      </w:r>
    </w:p>
    <w:p>
      <w:pPr>
        <w:spacing w:after="160"/>
      </w:pPr>
      <w:r>
        <w:rPr>
          <w:b w:val="0"/>
          <w:sz w:val="22"/>
        </w:rPr>
        <w:t>Flow föreslår:</w:t>
      </w:r>
    </w:p>
    <w:p>
      <w:pPr>
        <w:spacing w:after="160"/>
      </w:pPr>
      <w:r>
        <w:rPr>
          <w:b w:val="0"/>
          <w:sz w:val="22"/>
        </w:rPr>
        <w:t>Starta tvättmaskinen. Starta robotdammsugaren. Laga middag medan maskinerna arbetar. Duscha sist för att slippa bli svettig eller lukta mat efteråt.</w:t>
      </w:r>
    </w:p>
    <w:p>
      <w:pPr>
        <w:spacing w:after="160"/>
      </w:pPr>
      <w:r>
        <w:rPr>
          <w:b w:val="0"/>
          <w:sz w:val="22"/>
        </w:rPr>
        <w:t>Resultatet blir mindre beslutsstress, bättre tidsutnyttjande och en enklare vardag.</w:t>
      </w:r>
    </w:p>
    <w:p>
      <w:pPr>
        <w:spacing w:after="160"/>
      </w:pPr>
      <w:r>
        <w:rPr>
          <w:b w:val="0"/>
          <w:sz w:val="22"/>
        </w:rPr>
        <w:t>FlowPlan ska aldrig styra användaren. Målet är att minska antalet beslut användaren behöver fatta – inte att ta kontroll över dem.</w:t>
      </w:r>
    </w:p>
    <w:p>
      <w:r>
        <w:br w:type="page"/>
      </w:r>
    </w:p>
    <w:p>
      <w:pPr>
        <w:pStyle w:val="Heading1"/>
      </w:pPr>
      <w:r>
        <w:t>8. Användarresor</w:t>
      </w:r>
    </w:p>
    <w:p>
      <w:pPr>
        <w:spacing w:after="160"/>
      </w:pPr>
      <w:r>
        <w:rPr>
          <w:b w:val="0"/>
          <w:sz w:val="22"/>
        </w:rPr>
        <w:t>Användarresorna beskriver hur olika personer använder MyFlove i verkliga vardagssituationer. De hjälper utvecklingsteamet att förstå användarens behov, känslor och beslut genom hela upplevelsen.</w:t>
      </w:r>
    </w:p>
    <w:p>
      <w:pPr>
        <w:spacing w:after="160"/>
      </w:pPr>
      <w:r>
        <w:rPr>
          <w:b w:val="0"/>
          <w:sz w:val="22"/>
        </w:rPr>
        <w:t>Varje användarresa innehåller:</w:t>
      </w:r>
    </w:p>
    <w:p>
      <w:pPr>
        <w:pStyle w:val="ListBullet"/>
        <w:spacing w:after="80"/>
      </w:pPr>
      <w:r>
        <w:t>Situation.</w:t>
      </w:r>
    </w:p>
    <w:p>
      <w:pPr>
        <w:pStyle w:val="ListBullet"/>
        <w:spacing w:after="80"/>
      </w:pPr>
      <w:r>
        <w:t>Mål.</w:t>
      </w:r>
    </w:p>
    <w:p>
      <w:pPr>
        <w:pStyle w:val="ListBullet"/>
        <w:spacing w:after="80"/>
      </w:pPr>
      <w:r>
        <w:t>Hinder.</w:t>
      </w:r>
    </w:p>
    <w:p>
      <w:pPr>
        <w:pStyle w:val="ListBullet"/>
        <w:spacing w:after="80"/>
      </w:pPr>
      <w:r>
        <w:t>Hur MyFlove hjälper.</w:t>
      </w:r>
    </w:p>
    <w:p>
      <w:pPr>
        <w:pStyle w:val="ListBullet"/>
        <w:spacing w:after="80"/>
      </w:pPr>
      <w:r>
        <w:t>Resultat.</w:t>
      </w:r>
    </w:p>
    <w:p>
      <w:pPr>
        <w:pStyle w:val="Heading2"/>
      </w:pPr>
      <w:r>
        <w:t>8.1 Exempel – morgonstress</w:t>
      </w:r>
    </w:p>
    <w:p>
      <w:pPr>
        <w:spacing w:after="160"/>
      </w:pPr>
      <w:r>
        <w:rPr>
          <w:b w:val="0"/>
          <w:sz w:val="22"/>
        </w:rPr>
        <w:t>Situation.</w:t>
      </w:r>
    </w:p>
    <w:p>
      <w:pPr>
        <w:spacing w:after="160"/>
      </w:pPr>
      <w:r>
        <w:rPr>
          <w:b w:val="0"/>
          <w:sz w:val="22"/>
        </w:rPr>
        <w:t>Användaren vaknar trött och känner att hon vill ställa in hela dagen.</w:t>
      </w:r>
    </w:p>
    <w:p>
      <w:pPr>
        <w:spacing w:after="160"/>
      </w:pPr>
      <w:r>
        <w:rPr>
          <w:b w:val="0"/>
          <w:sz w:val="22"/>
        </w:rPr>
        <w:t>Mål.</w:t>
      </w:r>
    </w:p>
    <w:p>
      <w:pPr>
        <w:spacing w:after="160"/>
      </w:pPr>
      <w:r>
        <w:rPr>
          <w:b w:val="0"/>
          <w:sz w:val="22"/>
        </w:rPr>
        <w:t>Komma iväg till jobbet utan att glömma viktiga saker.</w:t>
      </w:r>
    </w:p>
    <w:p>
      <w:pPr>
        <w:spacing w:after="160"/>
      </w:pPr>
      <w:r>
        <w:rPr>
          <w:b w:val="0"/>
          <w:sz w:val="22"/>
        </w:rPr>
        <w:t>Hinder.</w:t>
      </w:r>
    </w:p>
    <w:p>
      <w:pPr>
        <w:pStyle w:val="ListBullet"/>
        <w:spacing w:after="80"/>
      </w:pPr>
      <w:r>
        <w:t>Låg energi.</w:t>
      </w:r>
    </w:p>
    <w:p>
      <w:pPr>
        <w:pStyle w:val="ListBullet"/>
        <w:spacing w:after="80"/>
      </w:pPr>
      <w:r>
        <w:t>Svårt att prioritera.</w:t>
      </w:r>
    </w:p>
    <w:p>
      <w:pPr>
        <w:pStyle w:val="ListBullet"/>
        <w:spacing w:after="80"/>
      </w:pPr>
      <w:r>
        <w:t>Risk att glömma medicinen.</w:t>
      </w:r>
    </w:p>
    <w:p>
      <w:pPr>
        <w:pStyle w:val="ListBullet"/>
        <w:spacing w:after="80"/>
      </w:pPr>
      <w:r>
        <w:t>Stress.</w:t>
      </w:r>
    </w:p>
    <w:p>
      <w:pPr>
        <w:spacing w:after="160"/>
      </w:pPr>
      <w:r>
        <w:rPr>
          <w:b w:val="0"/>
          <w:sz w:val="22"/>
        </w:rPr>
        <w:t>Hur MyFlove hjälper.</w:t>
      </w:r>
    </w:p>
    <w:p>
      <w:pPr>
        <w:pStyle w:val="ListBullet"/>
        <w:spacing w:after="80"/>
      </w:pPr>
      <w:r>
        <w:t>Visar endast dagens tre viktigaste uppgifter.</w:t>
      </w:r>
    </w:p>
    <w:p>
      <w:pPr>
        <w:pStyle w:val="ListBullet"/>
        <w:spacing w:after="80"/>
      </w:pPr>
      <w:r>
        <w:t>Påminner om medicinen.</w:t>
      </w:r>
    </w:p>
    <w:p>
      <w:pPr>
        <w:pStyle w:val="ListBullet"/>
        <w:spacing w:after="80"/>
      </w:pPr>
      <w:r>
        <w:t>Påminner om paraply eftersom regn väntas.</w:t>
      </w:r>
    </w:p>
    <w:p>
      <w:pPr>
        <w:pStyle w:val="ListBullet"/>
        <w:spacing w:after="80"/>
      </w:pPr>
      <w:r>
        <w:t>Bekräftar att morgnar ofta känns tyngre och föreslår att vänta med stora beslut.</w:t>
      </w:r>
    </w:p>
    <w:p>
      <w:pPr>
        <w:spacing w:after="160"/>
      </w:pPr>
      <w:r>
        <w:rPr>
          <w:b w:val="0"/>
          <w:sz w:val="22"/>
        </w:rPr>
        <w:t>Resultat.</w:t>
      </w:r>
    </w:p>
    <w:p>
      <w:pPr>
        <w:spacing w:after="160"/>
      </w:pPr>
      <w:r>
        <w:rPr>
          <w:b w:val="0"/>
          <w:sz w:val="22"/>
        </w:rPr>
        <w:t>Användaren kommer iväg med mindre stress och känner att hen inte behöver bära hela planeringen själv.</w:t>
      </w:r>
    </w:p>
    <w:p>
      <w:pPr>
        <w:spacing w:after="160"/>
      </w:pPr>
      <w:r>
        <w:rPr>
          <w:b w:val="0"/>
          <w:sz w:val="22"/>
        </w:rPr>
        <w:t>Varje ny funktion i MyFlove ska kunna kopplas till minst en dokumenterad användarresa.</w:t>
      </w:r>
    </w:p>
    <w:p>
      <w:r>
        <w:br w:type="page"/>
      </w:r>
    </w:p>
    <w:p>
      <w:pPr>
        <w:pStyle w:val="Heading1"/>
      </w:pPr>
      <w:r>
        <w:t>9. Designfilosofi</w:t>
      </w:r>
    </w:p>
    <w:p>
      <w:pPr>
        <w:spacing w:after="160"/>
      </w:pPr>
      <w:r>
        <w:rPr>
          <w:b w:val="0"/>
          <w:sz w:val="22"/>
        </w:rPr>
        <w:t>Designen i MyFlove ska minska användarens mentala belastning. Varje skärm, knapp och interaktion ska bidra till ett lugnare, enklare och mer intuitivt användande. Design är inte enbart estetik – den är en del av stödet.</w:t>
      </w:r>
    </w:p>
    <w:p>
      <w:pPr>
        <w:pStyle w:val="Heading2"/>
      </w:pPr>
      <w:r>
        <w:t>9.1 Designprinciper</w:t>
      </w:r>
    </w:p>
    <w:p>
      <w:pPr>
        <w:pStyle w:val="ListBullet"/>
        <w:spacing w:after="80"/>
      </w:pPr>
      <w:r>
        <w:t>Lugn framför produktivitet. MyFlove ska aldrig kännas stressig. Designen ska skapa trygghet, inte press.</w:t>
      </w:r>
    </w:p>
    <w:p>
      <w:pPr>
        <w:pStyle w:val="ListBullet"/>
        <w:spacing w:after="80"/>
      </w:pPr>
      <w:r>
        <w:t>Visa bara det som är viktigt. Användaren ska aldrig mötas av onödig information. Det viktigaste visas först.</w:t>
      </w:r>
    </w:p>
    <w:p>
      <w:pPr>
        <w:pStyle w:val="ListBullet"/>
        <w:spacing w:after="80"/>
      </w:pPr>
      <w:r>
        <w:t>En sak i taget. När användaren känner sig överväldigad ska MyFlove minska mängden information och hjälpa användaren att fokusera på nästa steg.</w:t>
      </w:r>
    </w:p>
    <w:p>
      <w:pPr>
        <w:pStyle w:val="ListBullet"/>
        <w:spacing w:after="80"/>
      </w:pPr>
      <w:r>
        <w:t>Få klick. Vanliga uppgifter ska kunna utföras med så få steg som möjligt.</w:t>
      </w:r>
    </w:p>
    <w:p>
      <w:pPr>
        <w:pStyle w:val="ListBullet"/>
        <w:spacing w:after="80"/>
      </w:pPr>
      <w:r>
        <w:t>Tillgänglighet. MyFlove ska vara lätt att använda oavsett ålder, diagnos eller tidigare teknisk erfarenhet.</w:t>
      </w:r>
    </w:p>
    <w:p>
      <w:pPr>
        <w:pStyle w:val="Heading2"/>
      </w:pPr>
      <w:r>
        <w:t>9.2 Visuell identitet</w:t>
      </w:r>
    </w:p>
    <w:p>
      <w:pPr>
        <w:spacing w:after="160"/>
      </w:pPr>
      <w:r>
        <w:rPr>
          <w:b w:val="0"/>
          <w:sz w:val="22"/>
        </w:rPr>
        <w:t>Designen ska upplevas som lugn, varm, modern, tydlig och inbjudande.</w:t>
      </w:r>
    </w:p>
    <w:p>
      <w:pPr>
        <w:spacing w:after="160"/>
      </w:pPr>
      <w:r>
        <w:rPr>
          <w:b w:val="0"/>
          <w:sz w:val="22"/>
        </w:rPr>
        <w:t>Färgerna signalerar trygghet och balans. Starka varningsfärger används endast när det verkligen behövs.</w:t>
      </w:r>
    </w:p>
    <w:p>
      <w:pPr>
        <w:pStyle w:val="Heading2"/>
      </w:pPr>
      <w:r>
        <w:t>9.3 Språk</w:t>
      </w:r>
    </w:p>
    <w:p>
      <w:pPr>
        <w:spacing w:after="160"/>
      </w:pPr>
      <w:r>
        <w:rPr>
          <w:b w:val="0"/>
          <w:sz w:val="22"/>
        </w:rPr>
        <w:t>Vi skriver:</w:t>
      </w:r>
    </w:p>
    <w:p>
      <w:pPr>
        <w:spacing w:after="160"/>
      </w:pPr>
      <w:r>
        <w:rPr>
          <w:b w:val="0"/>
          <w:sz w:val="22"/>
        </w:rPr>
        <w:t>“Det blev mycket idag.”</w:t>
      </w:r>
    </w:p>
    <w:p>
      <w:pPr>
        <w:spacing w:after="160"/>
      </w:pPr>
      <w:r>
        <w:rPr>
          <w:b w:val="0"/>
          <w:sz w:val="22"/>
        </w:rPr>
        <w:t>Vi skriver inte:</w:t>
      </w:r>
    </w:p>
    <w:p>
      <w:pPr>
        <w:spacing w:after="160"/>
      </w:pPr>
      <w:r>
        <w:rPr>
          <w:b w:val="0"/>
          <w:sz w:val="22"/>
        </w:rPr>
        <w:t>“Du missade tre uppgifter.”</w:t>
      </w:r>
    </w:p>
    <w:p>
      <w:pPr>
        <w:pStyle w:val="Heading2"/>
      </w:pPr>
      <w:r>
        <w:t>9.4 Animationer</w:t>
      </w:r>
    </w:p>
    <w:p>
      <w:pPr>
        <w:spacing w:after="160"/>
      </w:pPr>
      <w:r>
        <w:rPr>
          <w:b w:val="0"/>
          <w:sz w:val="22"/>
        </w:rPr>
        <w:t>Animationer ska skapa lugn och hjälpa användaren att förstå vad som händer. De ska aldrig upplevas som stressande eller distraherande.</w:t>
      </w:r>
    </w:p>
    <w:p>
      <w:pPr>
        <w:pStyle w:val="Heading2"/>
      </w:pPr>
      <w:r>
        <w:t>9.5 Känslan vi vill skapa</w:t>
      </w:r>
    </w:p>
    <w:p>
      <w:pPr>
        <w:spacing w:after="160"/>
      </w:pPr>
      <w:r>
        <w:rPr>
          <w:b w:val="0"/>
          <w:sz w:val="22"/>
        </w:rPr>
        <w:t>När användaren öppnar MyFlove ska den första känslan vara: “Nu behöver jag inte hålla reda på allt själv.”</w:t>
      </w:r>
    </w:p>
    <w:p>
      <w:r>
        <w:br w:type="page"/>
      </w:r>
    </w:p>
    <w:p>
      <w:pPr>
        <w:spacing w:after="0"/>
      </w:pPr>
      <w:r>
        <w:rPr>
          <w:b/>
          <w:color w:val="6B6382"/>
          <w:sz w:val="20"/>
        </w:rPr>
        <w:t>DEL IV</w:t>
      </w:r>
    </w:p>
    <w:p>
      <w:pPr>
        <w:spacing w:after="200"/>
      </w:pPr>
      <w:r>
        <w:rPr>
          <w:b/>
          <w:color w:val="6D4AC8"/>
          <w:sz w:val="36"/>
        </w:rPr>
        <w:t>Effekt och riktning</w:t>
      </w:r>
    </w:p>
    <w:p>
      <w:pPr>
        <w:pStyle w:val="Heading1"/>
      </w:pPr>
      <w:r>
        <w:t>10. Framgång och effektmätning</w:t>
      </w:r>
    </w:p>
    <w:p>
      <w:pPr>
        <w:spacing w:after="160"/>
      </w:pPr>
      <w:r>
        <w:rPr>
          <w:b w:val="0"/>
          <w:sz w:val="22"/>
        </w:rPr>
        <w:t>MyFlove utvecklas för att göra verklig skillnad i människors vardag. Vi mäter kontinuerligt hur användarnas mentala belastning, stress och vardagsstruktur påverkas över tid.</w:t>
      </w:r>
    </w:p>
    <w:p>
      <w:pPr>
        <w:spacing w:after="160"/>
      </w:pPr>
      <w:r>
        <w:rPr>
          <w:b w:val="0"/>
          <w:sz w:val="22"/>
        </w:rPr>
        <w:t>Framgång mäts inte främst i antalet användare eller antalet genomförda uppgifter. Framgång mäts i hur mycket enklare vardagen blir.</w:t>
      </w:r>
    </w:p>
    <w:p>
      <w:pPr>
        <w:pStyle w:val="Heading2"/>
      </w:pPr>
      <w:r>
        <w:t>10.1 Vad vi vill förbättra</w:t>
      </w:r>
    </w:p>
    <w:p>
      <w:pPr>
        <w:spacing w:after="160"/>
      </w:pPr>
      <w:r>
        <w:rPr>
          <w:b w:val="0"/>
          <w:sz w:val="22"/>
        </w:rPr>
        <w:t>MyFlove ska bidra till att användaren:</w:t>
      </w:r>
    </w:p>
    <w:p>
      <w:pPr>
        <w:pStyle w:val="ListBullet"/>
        <w:spacing w:after="80"/>
      </w:pPr>
      <w:r>
        <w:t>Glömmer färre viktiga saker.</w:t>
      </w:r>
    </w:p>
    <w:p>
      <w:pPr>
        <w:pStyle w:val="ListBullet"/>
        <w:spacing w:after="80"/>
      </w:pPr>
      <w:r>
        <w:t>Känner sig mindre överväldigad.</w:t>
      </w:r>
    </w:p>
    <w:p>
      <w:pPr>
        <w:pStyle w:val="ListBullet"/>
        <w:spacing w:after="80"/>
      </w:pPr>
      <w:r>
        <w:t>Får bättre struktur.</w:t>
      </w:r>
    </w:p>
    <w:p>
      <w:pPr>
        <w:pStyle w:val="ListBullet"/>
        <w:spacing w:after="80"/>
      </w:pPr>
      <w:r>
        <w:t>Upplever mindre stress.</w:t>
      </w:r>
    </w:p>
    <w:p>
      <w:pPr>
        <w:pStyle w:val="ListBullet"/>
        <w:spacing w:after="80"/>
      </w:pPr>
      <w:r>
        <w:t>Fattar färre impulsiva beslut under perioder med låg energi.</w:t>
      </w:r>
    </w:p>
    <w:p>
      <w:pPr>
        <w:pStyle w:val="ListBullet"/>
        <w:spacing w:after="80"/>
      </w:pPr>
      <w:r>
        <w:t>Känner större kontroll över sin vardag.</w:t>
      </w:r>
    </w:p>
    <w:p>
      <w:pPr>
        <w:pStyle w:val="Heading2"/>
      </w:pPr>
      <w:r>
        <w:t>10.2 Nyckeltal (KPI:er)</w:t>
      </w:r>
    </w:p>
    <w:p>
      <w:pPr>
        <w:pStyle w:val="ListBullet"/>
        <w:spacing w:after="80"/>
      </w:pPr>
      <w:r>
        <w:t>Minskning av glömda uppgifter.</w:t>
      </w:r>
    </w:p>
    <w:p>
      <w:pPr>
        <w:pStyle w:val="ListBullet"/>
        <w:spacing w:after="80"/>
      </w:pPr>
      <w:r>
        <w:t>Minskning av missade fakturor.</w:t>
      </w:r>
    </w:p>
    <w:p>
      <w:pPr>
        <w:pStyle w:val="ListBullet"/>
        <w:spacing w:after="80"/>
      </w:pPr>
      <w:r>
        <w:t>Minskning av missade medicinpåminnelser.</w:t>
      </w:r>
    </w:p>
    <w:p>
      <w:pPr>
        <w:pStyle w:val="ListBullet"/>
        <w:spacing w:after="80"/>
      </w:pPr>
      <w:r>
        <w:t>Andel genomförda prioriterade uppgifter.</w:t>
      </w:r>
    </w:p>
    <w:p>
      <w:pPr>
        <w:pStyle w:val="ListBullet"/>
        <w:spacing w:after="80"/>
      </w:pPr>
      <w:r>
        <w:t>Upplevd stressnivå över tid.</w:t>
      </w:r>
    </w:p>
    <w:p>
      <w:pPr>
        <w:pStyle w:val="ListBullet"/>
        <w:spacing w:after="80"/>
      </w:pPr>
      <w:r>
        <w:t>Upplevd mental belastning över tid.</w:t>
      </w:r>
    </w:p>
    <w:p>
      <w:pPr>
        <w:pStyle w:val="ListBullet"/>
        <w:spacing w:after="80"/>
      </w:pPr>
      <w:r>
        <w:t>Daglig användning.</w:t>
      </w:r>
    </w:p>
    <w:p>
      <w:pPr>
        <w:pStyle w:val="ListBullet"/>
        <w:spacing w:after="80"/>
      </w:pPr>
      <w:r>
        <w:t>Användarnas nöjdhet.</w:t>
      </w:r>
    </w:p>
    <w:p>
      <w:pPr>
        <w:pStyle w:val="Heading2"/>
      </w:pPr>
      <w:r>
        <w:t>10.3 Kvalitativ feedback</w:t>
      </w:r>
    </w:p>
    <w:p>
      <w:pPr>
        <w:spacing w:after="160"/>
      </w:pPr>
      <w:r>
        <w:rPr>
          <w:b w:val="0"/>
          <w:sz w:val="22"/>
        </w:rPr>
        <w:t>Förutom statistik samlar MyFlove kontinuerligt in användarnas upplevelser genom intervjuer, enkäter och frivillig feedback. Användarnas berättelser är lika viktiga som siffror.</w:t>
      </w:r>
    </w:p>
    <w:p>
      <w:pPr>
        <w:pStyle w:val="Heading2"/>
      </w:pPr>
      <w:r>
        <w:t>10.4 Vår definition av framgång</w:t>
      </w:r>
    </w:p>
    <w:p>
      <w:pPr>
        <w:spacing w:after="160"/>
      </w:pPr>
      <w:r>
        <w:rPr>
          <w:b w:val="0"/>
          <w:sz w:val="22"/>
        </w:rPr>
        <w:t>MyFlove är framgångsrikt när användaren känner: “Jag behöver inte hålla reda på allt själv längre.”</w:t>
      </w:r>
    </w:p>
    <w:p>
      <w:pPr>
        <w:pStyle w:val="Heading2"/>
      </w:pPr>
      <w:r>
        <w:t>10.5 FlowScore™ (framtida koncept)</w:t>
      </w:r>
    </w:p>
    <w:p>
      <w:pPr>
        <w:spacing w:after="160"/>
      </w:pPr>
      <w:r>
        <w:rPr>
          <w:b w:val="0"/>
          <w:sz w:val="22"/>
        </w:rPr>
        <w:t>FlowScore är ett framtida mått som ska hjälpa användaren att förstå vilken effekt MyFlove har på vardagen. Till skillnad från traditionella produktivitetsmått mäter FlowScore inte hur mycket användaren presterar, utan hur mycket den mentala belastningen har minskat.</w:t>
      </w:r>
    </w:p>
    <w:p>
      <w:pPr>
        <w:spacing w:after="160"/>
      </w:pPr>
      <w:r>
        <w:rPr>
          <w:b w:val="0"/>
          <w:sz w:val="22"/>
        </w:rPr>
        <w:t>FlowScore kan i framtiden baseras på:</w:t>
      </w:r>
    </w:p>
    <w:p>
      <w:pPr>
        <w:pStyle w:val="ListBullet"/>
        <w:spacing w:after="80"/>
      </w:pPr>
      <w:r>
        <w:t>Minskat antal glömda uppgifter.</w:t>
      </w:r>
    </w:p>
    <w:p>
      <w:pPr>
        <w:pStyle w:val="ListBullet"/>
        <w:spacing w:after="80"/>
      </w:pPr>
      <w:r>
        <w:t>Färre missade fakturor.</w:t>
      </w:r>
    </w:p>
    <w:p>
      <w:pPr>
        <w:pStyle w:val="ListBullet"/>
        <w:spacing w:after="80"/>
      </w:pPr>
      <w:r>
        <w:t>Färre missade medicinpåminnelser.</w:t>
      </w:r>
    </w:p>
    <w:p>
      <w:pPr>
        <w:pStyle w:val="ListBullet"/>
        <w:spacing w:after="80"/>
      </w:pPr>
      <w:r>
        <w:t>Minskad upplevd stress.</w:t>
      </w:r>
    </w:p>
    <w:p>
      <w:pPr>
        <w:pStyle w:val="ListBullet"/>
        <w:spacing w:after="80"/>
      </w:pPr>
      <w:r>
        <w:t>Ökad följsamhet till rutiner.</w:t>
      </w:r>
    </w:p>
    <w:p>
      <w:pPr>
        <w:pStyle w:val="ListBullet"/>
        <w:spacing w:after="80"/>
      </w:pPr>
      <w:r>
        <w:t>Färre dagar då användaren känner sig överväldigad.</w:t>
      </w:r>
    </w:p>
    <w:p>
      <w:pPr>
        <w:pStyle w:val="ListBullet"/>
        <w:spacing w:after="80"/>
      </w:pPr>
      <w:r>
        <w:t>Användarens egen upplevelse av kontroll och balans.</w:t>
      </w:r>
    </w:p>
    <w:p>
      <w:pPr>
        <w:spacing w:after="160"/>
      </w:pPr>
      <w:r>
        <w:rPr>
          <w:b w:val="0"/>
          <w:sz w:val="22"/>
        </w:rPr>
        <w:t>FlowScore ska aldrig användas för att bedöma eller jämföra användare.</w:t>
      </w:r>
    </w:p>
    <w:p>
      <w:r>
        <w:br w:type="page"/>
      </w:r>
    </w:p>
    <w:p>
      <w:pPr>
        <w:pStyle w:val="Heading1"/>
      </w:pPr>
      <w:r>
        <w:t>11. MyFloves ekosystem</w:t>
      </w:r>
    </w:p>
    <w:p>
      <w:pPr>
        <w:spacing w:after="160"/>
      </w:pPr>
      <w:r>
        <w:rPr>
          <w:b w:val="0"/>
          <w:sz w:val="22"/>
        </w:rPr>
        <w:t>MyFlove ska fungera som navet i användarens digitala vardag. Istället för att användaren själv behöver växla mellan olika appar och tjänster ska MyFlove samla relevant information på ett ställe och skapa ett intelligent, sammanhängande stöd.</w:t>
      </w:r>
    </w:p>
    <w:p>
      <w:pPr>
        <w:spacing w:after="160"/>
      </w:pPr>
      <w:r>
        <w:rPr>
          <w:b w:val="0"/>
          <w:sz w:val="22"/>
        </w:rPr>
        <w:t>MyFlove ska inte ersätta andra tjänster – MyFlove ska få dem att samverka.</w:t>
      </w:r>
    </w:p>
    <w:p>
      <w:pPr>
        <w:pStyle w:val="Heading2"/>
      </w:pPr>
      <w:r>
        <w:t>11.1 Grundprincip</w:t>
      </w:r>
    </w:p>
    <w:p>
      <w:pPr>
        <w:spacing w:after="160"/>
      </w:pPr>
      <w:r>
        <w:rPr>
          <w:b w:val="0"/>
          <w:sz w:val="22"/>
        </w:rPr>
        <w:t>Användaren ska aldrig behöva leta efter information som redan finns tillgänglig i ett annat system. Med användarens uttryckliga samtycke ska MyFlove kunna hämta, sammanställa och presentera relevant information från anslutna tjänster.</w:t>
      </w:r>
    </w:p>
    <w:p>
      <w:pPr>
        <w:pStyle w:val="Heading2"/>
      </w:pPr>
      <w:r>
        <w:t>11.2 Integrationer</w:t>
      </w:r>
    </w:p>
    <w:p>
      <w:pPr>
        <w:spacing w:after="160"/>
      </w:pPr>
      <w:r>
        <w:rPr>
          <w:b w:val="0"/>
          <w:sz w:val="22"/>
        </w:rPr>
        <w:t>Kalender</w:t>
      </w:r>
    </w:p>
    <w:p>
      <w:pPr>
        <w:pStyle w:val="ListBullet"/>
        <w:spacing w:after="80"/>
      </w:pPr>
      <w:r>
        <w:t>Google Kalender, Apple Kalender, Outlook, delade familjekalendrar.</w:t>
      </w:r>
    </w:p>
    <w:p>
      <w:pPr>
        <w:pStyle w:val="ListBullet"/>
        <w:spacing w:after="80"/>
      </w:pPr>
      <w:r>
        <w:t>Flow föreslår restid, förberedelser och påminnelser inför kommande aktiviteter.</w:t>
      </w:r>
    </w:p>
    <w:p>
      <w:pPr>
        <w:spacing w:after="160"/>
      </w:pPr>
      <w:r>
        <w:rPr>
          <w:b w:val="0"/>
          <w:sz w:val="22"/>
        </w:rPr>
        <w:t>E-post</w:t>
      </w:r>
    </w:p>
    <w:p>
      <w:pPr>
        <w:spacing w:after="160"/>
      </w:pPr>
      <w:r>
        <w:rPr>
          <w:b w:val="0"/>
          <w:sz w:val="22"/>
        </w:rPr>
        <w:t>Flow kan identifiera relevant information: bokningsbekräftelser, kallelser, fakturor, biljetter och leveransinformation. Användaren godkänner alltid innan information sparas eller används.</w:t>
      </w:r>
    </w:p>
    <w:p>
      <w:pPr>
        <w:spacing w:after="160"/>
      </w:pPr>
      <w:r>
        <w:rPr>
          <w:b w:val="0"/>
          <w:sz w:val="22"/>
        </w:rPr>
        <w:t>Ekonomi</w:t>
      </w:r>
    </w:p>
    <w:p>
      <w:pPr>
        <w:spacing w:after="160"/>
      </w:pPr>
      <w:r>
        <w:rPr>
          <w:b w:val="0"/>
          <w:sz w:val="22"/>
        </w:rPr>
        <w:t>MyFlove ska kunna ge en samlad överblick genom integration med banker, fakturatjänster och budgetverktyg. Målet är att hjälpa användaren att planera sin ekonomi och minska risken för missade betalningar.</w:t>
      </w:r>
    </w:p>
    <w:p>
      <w:pPr>
        <w:spacing w:after="160"/>
      </w:pPr>
      <w:r>
        <w:rPr>
          <w:b w:val="0"/>
          <w:sz w:val="22"/>
        </w:rPr>
        <w:t>Väder</w:t>
      </w:r>
    </w:p>
    <w:p>
      <w:pPr>
        <w:pStyle w:val="ListBullet"/>
        <w:spacing w:after="80"/>
      </w:pPr>
      <w:r>
        <w:t>Ta med paraply.</w:t>
      </w:r>
    </w:p>
    <w:p>
      <w:pPr>
        <w:pStyle w:val="ListBullet"/>
        <w:spacing w:after="80"/>
      </w:pPr>
      <w:r>
        <w:t>Ta med vattenflaska.</w:t>
      </w:r>
    </w:p>
    <w:p>
      <w:pPr>
        <w:pStyle w:val="ListBullet"/>
        <w:spacing w:after="80"/>
      </w:pPr>
      <w:r>
        <w:t>Klä dig varmt.</w:t>
      </w:r>
    </w:p>
    <w:p>
      <w:pPr>
        <w:pStyle w:val="ListBullet"/>
        <w:spacing w:after="80"/>
      </w:pPr>
      <w:r>
        <w:t>Beräkna extra restid vid dåligt väder.</w:t>
      </w:r>
    </w:p>
    <w:p>
      <w:pPr>
        <w:spacing w:after="160"/>
      </w:pPr>
      <w:r>
        <w:rPr>
          <w:b w:val="0"/>
          <w:sz w:val="22"/>
        </w:rPr>
        <w:t>Trafik och resor (aktiv)</w:t>
      </w:r>
    </w:p>
    <w:p>
      <w:pPr>
        <w:spacing w:after="160"/>
      </w:pPr>
      <w:r>
        <w:rPr>
          <w:b w:val="0"/>
          <w:sz w:val="22"/>
        </w:rPr>
        <w:t>MyFlove använder Trafiklab / ResRobot för live-trafikinfo i hela Sverige (SL m.fl.).</w:t>
      </w:r>
    </w:p>
    <w:p>
      <w:pPr>
        <w:pStyle w:val="ListBullet"/>
        <w:spacing w:after="80"/>
      </w:pPr>
      <w:r>
        <w:t>Beräkna restid och föreslå när det är dags att åka.</w:t>
      </w:r>
    </w:p>
    <w:p>
      <w:pPr>
        <w:pStyle w:val="ListBullet"/>
        <w:spacing w:after="80"/>
      </w:pPr>
      <w:r>
        <w:t>Push-notis 5–30 minuter innan avgång.</w:t>
      </w:r>
    </w:p>
    <w:p>
      <w:pPr>
        <w:pStyle w:val="ListBullet"/>
        <w:spacing w:after="80"/>
      </w:pPr>
      <w:r>
        <w:t>Informera om trafikstörningar och anpassa planeringen vid förseningar.</w:t>
      </w:r>
    </w:p>
    <w:p>
      <w:pPr>
        <w:spacing w:after="160"/>
      </w:pPr>
      <w:r>
        <w:rPr>
          <w:b w:val="0"/>
          <w:sz w:val="22"/>
        </w:rPr>
        <w:t>Paket och leveranser</w:t>
      </w:r>
    </w:p>
    <w:p>
      <w:pPr>
        <w:pStyle w:val="ListBullet"/>
        <w:spacing w:after="80"/>
      </w:pPr>
      <w:r>
        <w:t>Paket som väntar på ombud.</w:t>
      </w:r>
    </w:p>
    <w:p>
      <w:pPr>
        <w:pStyle w:val="ListBullet"/>
        <w:spacing w:after="80"/>
      </w:pPr>
      <w:r>
        <w:t>Sista hämtningsdag.</w:t>
      </w:r>
    </w:p>
    <w:p>
      <w:pPr>
        <w:pStyle w:val="ListBullet"/>
        <w:spacing w:after="80"/>
      </w:pPr>
      <w:r>
        <w:t>Leveranser till hemmet.</w:t>
      </w:r>
    </w:p>
    <w:p>
      <w:pPr>
        <w:spacing w:after="160"/>
      </w:pPr>
      <w:r>
        <w:rPr>
          <w:b w:val="0"/>
          <w:sz w:val="22"/>
        </w:rPr>
        <w:t>Smart inköpslista</w:t>
      </w:r>
    </w:p>
    <w:p>
      <w:pPr>
        <w:pStyle w:val="ListBullet"/>
        <w:spacing w:after="80"/>
      </w:pPr>
      <w:r>
        <w:t>Platsbaserade påminnelser.</w:t>
      </w:r>
    </w:p>
    <w:p>
      <w:pPr>
        <w:pStyle w:val="ListBullet"/>
        <w:spacing w:after="80"/>
      </w:pPr>
      <w:r>
        <w:t>Familjedelning.</w:t>
      </w:r>
    </w:p>
    <w:p>
      <w:pPr>
        <w:pStyle w:val="ListBullet"/>
        <w:spacing w:after="80"/>
      </w:pPr>
      <w:r>
        <w:t>Återkommande inköp.</w:t>
      </w:r>
    </w:p>
    <w:p>
      <w:pPr>
        <w:pStyle w:val="ListBullet"/>
        <w:spacing w:after="80"/>
      </w:pPr>
      <w:r>
        <w:t>Kopplas till ärenden och recept.</w:t>
      </w:r>
    </w:p>
    <w:p>
      <w:pPr>
        <w:spacing w:after="160"/>
      </w:pPr>
      <w:r>
        <w:rPr>
          <w:b w:val="0"/>
          <w:sz w:val="22"/>
        </w:rPr>
        <w:t>Smarta hem (framtid)</w:t>
      </w:r>
    </w:p>
    <w:p>
      <w:pPr>
        <w:pStyle w:val="ListBullet"/>
        <w:spacing w:after="80"/>
      </w:pPr>
      <w:r>
        <w:t>Robotdammsugare, smarta lampor, kaffebryggare, smarta högtalare.</w:t>
      </w:r>
    </w:p>
    <w:p>
      <w:pPr>
        <w:spacing w:after="160"/>
      </w:pPr>
      <w:r>
        <w:rPr>
          <w:b w:val="0"/>
          <w:sz w:val="22"/>
        </w:rPr>
        <w:t>Hälsa (framtid)</w:t>
      </w:r>
    </w:p>
    <w:p>
      <w:pPr>
        <w:pStyle w:val="ListBullet"/>
        <w:spacing w:after="80"/>
      </w:pPr>
      <w:r>
        <w:t>Sömn, aktivitet, stressnivå, medicinpåminnelser.</w:t>
      </w:r>
    </w:p>
    <w:p>
      <w:pPr>
        <w:pStyle w:val="Heading2"/>
      </w:pPr>
      <w:r>
        <w:t>11.3 Integritetsprincip</w:t>
      </w:r>
    </w:p>
    <w:p>
      <w:pPr>
        <w:spacing w:after="160"/>
      </w:pPr>
      <w:r>
        <w:rPr>
          <w:b w:val="0"/>
          <w:sz w:val="22"/>
        </w:rPr>
        <w:t>Användaren äger alltid sin data. Alla integrationer är frivilliga och kräver ett aktivt samtycke. Användaren ska när som helst kunna se, begränsa eller återkalla åtkomst till anslutna tjänster.</w:t>
      </w:r>
    </w:p>
    <w:p>
      <w:pPr>
        <w:spacing w:after="160"/>
      </w:pPr>
      <w:r>
        <w:rPr>
          <w:b w:val="0"/>
          <w:sz w:val="22"/>
        </w:rPr>
        <w:t>MyFlove samlar endast in den information som behövs för att skapa ett bättre och mer personligt stöd.</w:t>
      </w:r>
    </w:p>
    <w:p>
      <w:pPr>
        <w:pStyle w:val="Heading2"/>
      </w:pPr>
      <w:r>
        <w:t>11.4 Vision</w:t>
      </w:r>
    </w:p>
    <w:p>
      <w:pPr>
        <w:spacing w:after="160"/>
      </w:pPr>
      <w:r>
        <w:rPr>
          <w:b w:val="0"/>
          <w:sz w:val="22"/>
        </w:rPr>
        <w:t>På sikt ska MyFlove fungera som användarens digitala vardagsnav – ett intelligent ekosystem där information från olika tjänster samlas, analyseras och omvandlas till konkreta, relevanta och empatiska rekommendationer som minskar den mentala belastningen.</w:t>
      </w:r>
    </w:p>
    <w:p>
      <w:r>
        <w:br w:type="page"/>
      </w:r>
    </w:p>
    <w:p>
      <w:pPr>
        <w:pStyle w:val="Heading1"/>
      </w:pPr>
      <w:r>
        <w:t>12. MVP – Minimum Viable Product</w:t>
      </w:r>
    </w:p>
    <w:p>
      <w:pPr>
        <w:spacing w:after="160"/>
      </w:pPr>
      <w:r>
        <w:rPr>
          <w:b w:val="0"/>
          <w:sz w:val="22"/>
        </w:rPr>
        <w:t>MVP är den första versionen av MyFlove. Målet är inte att bygga en komplett app, utan att skapa den minsta möjliga produkten som ger användaren ett tydligt värde och kan testas i verkligheten.</w:t>
      </w:r>
    </w:p>
    <w:p>
      <w:pPr>
        <w:spacing w:after="160"/>
      </w:pPr>
      <w:r>
        <w:rPr>
          <w:b w:val="0"/>
          <w:sz w:val="22"/>
        </w:rPr>
        <w:t>Varje funktion i MVP ska lösa ett konkret vardagsproblem och bidra till att minska användarens mentala belastning.</w:t>
      </w:r>
    </w:p>
    <w:p>
      <w:pPr>
        <w:pStyle w:val="Heading2"/>
      </w:pPr>
      <w:r>
        <w:t>12.1 Mål med MVP</w:t>
      </w:r>
    </w:p>
    <w:p>
      <w:pPr>
        <w:pStyle w:val="ListBullet"/>
        <w:spacing w:after="80"/>
      </w:pPr>
      <w:r>
        <w:t>Få överblick över dagen.</w:t>
      </w:r>
    </w:p>
    <w:p>
      <w:pPr>
        <w:pStyle w:val="ListBullet"/>
        <w:spacing w:after="80"/>
      </w:pPr>
      <w:r>
        <w:t>Prioritera rätt uppgifter.</w:t>
      </w:r>
    </w:p>
    <w:p>
      <w:pPr>
        <w:pStyle w:val="ListBullet"/>
        <w:spacing w:after="80"/>
      </w:pPr>
      <w:r>
        <w:t>Komma ihåg viktiga saker.</w:t>
      </w:r>
    </w:p>
    <w:p>
      <w:pPr>
        <w:pStyle w:val="ListBullet"/>
        <w:spacing w:after="80"/>
      </w:pPr>
      <w:r>
        <w:t>Hantera enkla ärenden.</w:t>
      </w:r>
    </w:p>
    <w:p>
      <w:pPr>
        <w:pStyle w:val="ListBullet"/>
        <w:spacing w:after="80"/>
      </w:pPr>
      <w:r>
        <w:t>Känna mindre stress och större kontroll.</w:t>
      </w:r>
    </w:p>
    <w:p>
      <w:pPr>
        <w:pStyle w:val="Heading2"/>
      </w:pPr>
      <w:r>
        <w:t>12.2 Funktioner i MVP</w:t>
      </w:r>
    </w:p>
    <w:p>
      <w:pPr>
        <w:spacing w:after="160"/>
      </w:pPr>
      <w:r>
        <w:rPr>
          <w:b w:val="0"/>
          <w:sz w:val="22"/>
        </w:rPr>
        <w:t>Startsidan (Idag).</w:t>
      </w:r>
    </w:p>
    <w:p>
      <w:pPr>
        <w:pStyle w:val="ListBullet"/>
        <w:spacing w:after="80"/>
      </w:pPr>
      <w:r>
        <w:t>Dagens viktigaste uppgifter, nästa aktivitet, väder, medicinpåminnelse, AI:s rekommendation och “Hjälp mig”.</w:t>
      </w:r>
    </w:p>
    <w:p>
      <w:pPr>
        <w:spacing w:after="160"/>
      </w:pPr>
      <w:r>
        <w:rPr>
          <w:b w:val="0"/>
          <w:sz w:val="22"/>
        </w:rPr>
        <w:t>Flow AI.</w:t>
      </w:r>
    </w:p>
    <w:p>
      <w:pPr>
        <w:pStyle w:val="ListBullet"/>
        <w:spacing w:after="80"/>
      </w:pPr>
      <w:r>
        <w:t>Samtal, hjärndump, enkla rekommendationer, prioritering av dagens uppgifter.</w:t>
      </w:r>
    </w:p>
    <w:p>
      <w:pPr>
        <w:spacing w:after="160"/>
      </w:pPr>
      <w:r>
        <w:rPr>
          <w:b w:val="0"/>
          <w:sz w:val="22"/>
        </w:rPr>
        <w:t>Kalender.</w:t>
      </w:r>
    </w:p>
    <w:p>
      <w:pPr>
        <w:pStyle w:val="ListBullet"/>
        <w:spacing w:after="80"/>
      </w:pPr>
      <w:r>
        <w:t>Synkronisering med befintlig kalender, restidsberäkning, påminnelser.</w:t>
      </w:r>
    </w:p>
    <w:p>
      <w:pPr>
        <w:spacing w:after="160"/>
      </w:pPr>
      <w:r>
        <w:rPr>
          <w:b w:val="0"/>
          <w:sz w:val="22"/>
        </w:rPr>
        <w:t>Smart inköpslista.</w:t>
      </w:r>
    </w:p>
    <w:p>
      <w:pPr>
        <w:pStyle w:val="ListBullet"/>
        <w:spacing w:after="80"/>
      </w:pPr>
      <w:r>
        <w:t>Avcheckningsbar, röststyrning, familjedelning, platsbaserade påminnelser.</w:t>
      </w:r>
    </w:p>
    <w:p>
      <w:pPr>
        <w:spacing w:after="160"/>
      </w:pPr>
      <w:r>
        <w:rPr>
          <w:b w:val="0"/>
          <w:sz w:val="22"/>
        </w:rPr>
        <w:t>Ärenden.</w:t>
      </w:r>
    </w:p>
    <w:p>
      <w:pPr>
        <w:pStyle w:val="ListBullet"/>
        <w:spacing w:after="80"/>
      </w:pPr>
      <w:r>
        <w:t>Skapa ärenden, dela upp i delsteg, deadlines, status: väntar på / pågår / klart.</w:t>
      </w:r>
    </w:p>
    <w:p>
      <w:pPr>
        <w:spacing w:after="160"/>
      </w:pPr>
      <w:r>
        <w:rPr>
          <w:b w:val="0"/>
          <w:sz w:val="22"/>
        </w:rPr>
        <w:t>Resor.</w:t>
      </w:r>
    </w:p>
    <w:p>
      <w:pPr>
        <w:pStyle w:val="ListBullet"/>
        <w:spacing w:after="80"/>
      </w:pPr>
      <w:r>
        <w:t>Sök resa med live-trafikdata, sparade favoritresor, pendlingsvarning.</w:t>
      </w:r>
    </w:p>
    <w:p>
      <w:pPr>
        <w:spacing w:after="160"/>
      </w:pPr>
      <w:r>
        <w:rPr>
          <w:b w:val="0"/>
          <w:sz w:val="22"/>
        </w:rPr>
        <w:t>Humör och energi.</w:t>
      </w:r>
    </w:p>
    <w:p>
      <w:pPr>
        <w:pStyle w:val="ListBullet"/>
        <w:spacing w:after="80"/>
      </w:pPr>
      <w:r>
        <w:t>Snabb loggning och Flow-anpassade förslag efter dagens energi.</w:t>
      </w:r>
    </w:p>
    <w:p>
      <w:pPr>
        <w:pStyle w:val="Heading2"/>
      </w:pPr>
      <w:r>
        <w:t>12.3 FlowPlan™ i MVP</w:t>
      </w:r>
    </w:p>
    <w:p>
      <w:pPr>
        <w:spacing w:after="160"/>
      </w:pPr>
      <w:r>
        <w:rPr>
          <w:b w:val="0"/>
          <w:sz w:val="22"/>
        </w:rPr>
        <w:t>AI föreslår den mest effektiva ordningen för dagens uppgifter. Tar hänsyn till väntetider, parallella aktiviteter och användarens energinivå.</w:t>
      </w:r>
    </w:p>
    <w:p>
      <w:pPr>
        <w:pStyle w:val="Heading2"/>
      </w:pPr>
      <w:r>
        <w:t>12.4 Funktioner som inte ingår i MVP</w:t>
      </w:r>
    </w:p>
    <w:p>
      <w:pPr>
        <w:pStyle w:val="ListBullet"/>
        <w:spacing w:after="80"/>
      </w:pPr>
      <w:r>
        <w:t>Bankintegration.</w:t>
      </w:r>
    </w:p>
    <w:p>
      <w:pPr>
        <w:pStyle w:val="ListBullet"/>
        <w:spacing w:after="80"/>
      </w:pPr>
      <w:r>
        <w:t>Smarta hem.</w:t>
      </w:r>
    </w:p>
    <w:p>
      <w:pPr>
        <w:pStyle w:val="ListBullet"/>
        <w:spacing w:after="80"/>
      </w:pPr>
      <w:r>
        <w:t>Smartklockor.</w:t>
      </w:r>
    </w:p>
    <w:p>
      <w:pPr>
        <w:pStyle w:val="ListBullet"/>
        <w:spacing w:after="80"/>
      </w:pPr>
      <w:r>
        <w:t>Avancerad AI-inlärning.</w:t>
      </w:r>
    </w:p>
    <w:p>
      <w:pPr>
        <w:pStyle w:val="ListBullet"/>
        <w:spacing w:after="80"/>
      </w:pPr>
      <w:r>
        <w:t>FlowScore™.</w:t>
      </w:r>
    </w:p>
    <w:p>
      <w:pPr>
        <w:pStyle w:val="ListBullet"/>
        <w:spacing w:after="80"/>
      </w:pPr>
      <w:r>
        <w:t>Avancerad analys av användarmönster.</w:t>
      </w:r>
    </w:p>
    <w:p>
      <w:pPr>
        <w:pStyle w:val="Heading2"/>
      </w:pPr>
      <w:r>
        <w:t>12.5 Framgångskriterier</w:t>
      </w:r>
    </w:p>
    <w:p>
      <w:pPr>
        <w:spacing w:after="160"/>
      </w:pPr>
      <w:r>
        <w:rPr>
          <w:b w:val="0"/>
          <w:sz w:val="22"/>
        </w:rPr>
        <w:t>MVP anses lyckad om användarna upplever att:</w:t>
      </w:r>
    </w:p>
    <w:p>
      <w:pPr>
        <w:pStyle w:val="ListBullet"/>
        <w:spacing w:after="80"/>
      </w:pPr>
      <w:r>
        <w:t>De glömmer färre viktiga saker.</w:t>
      </w:r>
    </w:p>
    <w:p>
      <w:pPr>
        <w:pStyle w:val="ListBullet"/>
        <w:spacing w:after="80"/>
      </w:pPr>
      <w:r>
        <w:t>De känner mindre stress.</w:t>
      </w:r>
    </w:p>
    <w:p>
      <w:pPr>
        <w:pStyle w:val="ListBullet"/>
        <w:spacing w:after="80"/>
      </w:pPr>
      <w:r>
        <w:t>De använder MyFlove flera gånger i veckan.</w:t>
      </w:r>
    </w:p>
    <w:p>
      <w:pPr>
        <w:pStyle w:val="ListBullet"/>
        <w:spacing w:after="80"/>
      </w:pPr>
      <w:r>
        <w:t>De skulle rekommendera MyFlove till andra.</w:t>
      </w:r>
    </w:p>
    <w:p>
      <w:pPr>
        <w:pStyle w:val="Heading2"/>
      </w:pPr>
      <w:r>
        <w:t>12.6 Produktprincip</w:t>
      </w:r>
    </w:p>
    <w:p>
      <w:pPr>
        <w:spacing w:after="160"/>
      </w:pPr>
      <w:r>
        <w:rPr>
          <w:b w:val="0"/>
          <w:sz w:val="22"/>
        </w:rPr>
        <w:t>MVP ska alltid vara enkel. Vi prioriterar funktioner som skapar verkligt värde framför funktioner som imponerar tekniskt.</w:t>
      </w:r>
    </w:p>
    <w:p>
      <w:r>
        <w:br w:type="page"/>
      </w:r>
    </w:p>
    <w:p>
      <w:pPr>
        <w:pStyle w:val="Heading1"/>
      </w:pPr>
      <w:r>
        <w:t>13. MyFloves framtidsvision</w:t>
      </w:r>
    </w:p>
    <w:p>
      <w:pPr>
        <w:spacing w:after="160"/>
      </w:pPr>
      <w:r>
        <w:rPr>
          <w:b w:val="0"/>
          <w:sz w:val="22"/>
        </w:rPr>
        <w:t>Vi tror att människor inte behöver bli bättre på att komma ihåg. Tekniken ska bli bättre på att hjälpa människor.</w:t>
      </w:r>
    </w:p>
    <w:p>
      <w:pPr>
        <w:spacing w:after="160"/>
      </w:pPr>
      <w:r>
        <w:rPr>
          <w:b w:val="0"/>
          <w:sz w:val="22"/>
        </w:rPr>
        <w:t>Vår vision är att MyFlove ska bli det mest uppskattade AI-stödet för exekutiva funktioner – en följeslagare som hjälper människor att skapa struktur, minska stress och leva ett enklare, lugnare och mer hållbart liv.</w:t>
      </w:r>
    </w:p>
    <w:p>
      <w:pPr>
        <w:spacing w:after="160"/>
      </w:pPr>
      <w:r>
        <w:rPr>
          <w:b w:val="0"/>
          <w:sz w:val="22"/>
        </w:rPr>
        <w:t>Produktivitet handlar inte om att göra mer. Produktivitet handlar om att använda sin energi till det som verkligen betyder något.</w:t>
      </w:r>
    </w:p>
    <w:p>
      <w:pPr>
        <w:pStyle w:val="Heading2"/>
      </w:pPr>
      <w:r>
        <w:t>13.1 Om fem år</w:t>
      </w:r>
    </w:p>
    <w:p>
      <w:pPr>
        <w:spacing w:after="160"/>
      </w:pPr>
      <w:r>
        <w:rPr>
          <w:b w:val="0"/>
          <w:sz w:val="22"/>
        </w:rPr>
        <w:t>MyFlove används av människor över hela världen. Appen hjälper användare att:</w:t>
      </w:r>
    </w:p>
    <w:p>
      <w:pPr>
        <w:pStyle w:val="ListBullet"/>
        <w:spacing w:after="80"/>
      </w:pPr>
      <w:r>
        <w:t>Planera sin vardag.</w:t>
      </w:r>
    </w:p>
    <w:p>
      <w:pPr>
        <w:pStyle w:val="ListBullet"/>
        <w:spacing w:after="80"/>
      </w:pPr>
      <w:r>
        <w:t>Minska mental belastning.</w:t>
      </w:r>
    </w:p>
    <w:p>
      <w:pPr>
        <w:pStyle w:val="ListBullet"/>
        <w:spacing w:after="80"/>
      </w:pPr>
      <w:r>
        <w:t>Hantera ekonomi.</w:t>
      </w:r>
    </w:p>
    <w:p>
      <w:pPr>
        <w:pStyle w:val="ListBullet"/>
        <w:spacing w:after="80"/>
      </w:pPr>
      <w:r>
        <w:t>Organisera familjelivet.</w:t>
      </w:r>
    </w:p>
    <w:p>
      <w:pPr>
        <w:pStyle w:val="ListBullet"/>
        <w:spacing w:after="80"/>
      </w:pPr>
      <w:r>
        <w:t>Skapa hållbara rutiner.</w:t>
      </w:r>
    </w:p>
    <w:p>
      <w:pPr>
        <w:pStyle w:val="ListBullet"/>
        <w:spacing w:after="80"/>
      </w:pPr>
      <w:r>
        <w:t>Fatta bättre beslut.</w:t>
      </w:r>
    </w:p>
    <w:p>
      <w:pPr>
        <w:pStyle w:val="ListBullet"/>
        <w:spacing w:after="80"/>
      </w:pPr>
      <w:r>
        <w:t>Känna större kontroll över sin vardag.</w:t>
      </w:r>
    </w:p>
    <w:p>
      <w:pPr>
        <w:spacing w:after="160"/>
      </w:pPr>
      <w:r>
        <w:rPr>
          <w:b w:val="0"/>
          <w:sz w:val="22"/>
        </w:rPr>
        <w:t>MyFlove har blivit det självklara navet för människors vardagsplanering.</w:t>
      </w:r>
    </w:p>
    <w:p>
      <w:pPr>
        <w:pStyle w:val="Heading2"/>
      </w:pPr>
      <w:r>
        <w:t>13.2 Innovation</w:t>
      </w:r>
    </w:p>
    <w:p>
      <w:pPr>
        <w:spacing w:after="160"/>
      </w:pPr>
      <w:r>
        <w:rPr>
          <w:b w:val="0"/>
          <w:sz w:val="22"/>
        </w:rPr>
        <w:t>Vi vill inte skapa ännu en kalender. Vi vill skapa ett nytt sätt att använda AI i vardagen. AI ska inte ersätta människan – AI ska avlasta människan.</w:t>
      </w:r>
    </w:p>
    <w:p>
      <w:pPr>
        <w:spacing w:after="160"/>
      </w:pPr>
      <w:r>
        <w:rPr>
          <w:b w:val="0"/>
          <w:sz w:val="22"/>
        </w:rPr>
        <w:t>Genom att förstå användarens rutiner, behov och vardag kan MyFlove hjälpa till innan problem uppstår och ge rätt stöd vid rätt tidpunkt.</w:t>
      </w:r>
    </w:p>
    <w:p>
      <w:pPr>
        <w:pStyle w:val="Heading2"/>
      </w:pPr>
      <w:r>
        <w:t>13.3 Samhällspåverkan</w:t>
      </w:r>
    </w:p>
    <w:p>
      <w:pPr>
        <w:spacing w:after="160"/>
      </w:pPr>
      <w:r>
        <w:rPr>
          <w:b w:val="0"/>
          <w:sz w:val="22"/>
        </w:rPr>
        <w:t>Vi tror att minskad mental belastning kan förbättra människors livskvalitet. På sikt vill MyFlove bidra till:</w:t>
      </w:r>
    </w:p>
    <w:p>
      <w:pPr>
        <w:pStyle w:val="ListBullet"/>
        <w:spacing w:after="80"/>
      </w:pPr>
      <w:r>
        <w:t>Minskad vardagsstress.</w:t>
      </w:r>
    </w:p>
    <w:p>
      <w:pPr>
        <w:pStyle w:val="ListBullet"/>
        <w:spacing w:after="80"/>
      </w:pPr>
      <w:r>
        <w:t>Ökad självständighet.</w:t>
      </w:r>
    </w:p>
    <w:p>
      <w:pPr>
        <w:pStyle w:val="ListBullet"/>
        <w:spacing w:after="80"/>
      </w:pPr>
      <w:r>
        <w:t>Bättre psykiskt välbefinnande.</w:t>
      </w:r>
    </w:p>
    <w:p>
      <w:pPr>
        <w:pStyle w:val="ListBullet"/>
        <w:spacing w:after="80"/>
      </w:pPr>
      <w:r>
        <w:t>Bättre stöd för personer med exekutiva svårigheter.</w:t>
      </w:r>
    </w:p>
    <w:p>
      <w:pPr>
        <w:pStyle w:val="ListBullet"/>
        <w:spacing w:after="80"/>
      </w:pPr>
      <w:r>
        <w:t>Ett mer hållbart sätt att leva i en allt mer komplex vardag.</w:t>
      </w:r>
    </w:p>
    <w:p>
      <w:pPr>
        <w:pStyle w:val="Heading2"/>
      </w:pPr>
      <w:r>
        <w:t>13.4 Vår ambition</w:t>
      </w:r>
    </w:p>
    <w:p>
      <w:pPr>
        <w:spacing w:after="160"/>
      </w:pPr>
      <w:r>
        <w:rPr>
          <w:b w:val="0"/>
          <w:sz w:val="22"/>
        </w:rPr>
        <w:t>Vi bygger inte den mest avancerade AI:n. Vi bygger den mest hjälpsamma.</w:t>
      </w:r>
    </w:p>
    <w:p>
      <w:pPr>
        <w:spacing w:after="160"/>
      </w:pPr>
      <w:r>
        <w:rPr>
          <w:b w:val="0"/>
          <w:sz w:val="22"/>
        </w:rPr>
        <w:t>Vi mäter inte framgång i hur många funktioner MyFlove har. Vi mäter framgång i hur många människor som känner: “Jag behöver inte bära allt själv längre.”</w:t>
      </w:r>
    </w:p>
    <w:p>
      <w:pPr>
        <w:pStyle w:val="Heading2"/>
      </w:pPr>
      <w:r>
        <w:t>13.5 Vårt löfte</w:t>
      </w:r>
    </w:p>
    <w:p>
      <w:pPr>
        <w:pStyle w:val="ListBullet"/>
        <w:spacing w:after="80"/>
      </w:pPr>
      <w:r>
        <w:t>Vi kommer alltid att utveckla MyFlove utifrån verkliga människors behov.</w:t>
      </w:r>
    </w:p>
    <w:p>
      <w:pPr>
        <w:pStyle w:val="ListBullet"/>
        <w:spacing w:after="80"/>
      </w:pPr>
      <w:r>
        <w:t>Vi kommer alltid att prioritera empati framför prestation.</w:t>
      </w:r>
    </w:p>
    <w:p>
      <w:pPr>
        <w:pStyle w:val="ListBullet"/>
        <w:spacing w:after="80"/>
      </w:pPr>
      <w:r>
        <w:t>Vi kommer alltid att bygga teknik som stärker människan – aldrig tvärtom.</w:t>
      </w:r>
    </w:p>
    <w:p>
      <w:r>
        <w:br w:type="page"/>
      </w:r>
    </w:p>
    <w:p>
      <w:pPr>
        <w:pStyle w:val="Heading1"/>
      </w:pPr>
      <w:r>
        <w:t>14. North Star</w:t>
      </w:r>
    </w:p>
    <w:p>
      <w:pPr>
        <w:spacing w:after="160"/>
      </w:pPr>
      <w:r>
        <w:rPr>
          <w:b w:val="0"/>
          <w:sz w:val="22"/>
        </w:rPr>
        <w:t>Varje beslut vi fattar ska kunna besvara en enkel fråga:</w:t>
      </w:r>
    </w:p>
    <w:p>
      <w:pPr>
        <w:spacing w:after="160"/>
      </w:pPr>
      <w:r>
        <w:rPr>
          <w:b w:val="0"/>
          <w:sz w:val="22"/>
        </w:rPr>
        <w:t>“Minskar detta människors mentala belastning?”</w:t>
      </w:r>
    </w:p>
    <w:p>
      <w:pPr>
        <w:spacing w:after="160"/>
      </w:pPr>
      <w:r>
        <w:rPr>
          <w:b w:val="0"/>
          <w:sz w:val="22"/>
        </w:rPr>
        <w:t>Om svaret är ja går vi vidare. Om svaret är nej gör vi om.</w:t>
      </w:r>
    </w:p>
    <w:p>
      <w:pPr>
        <w:spacing w:after="160"/>
      </w:pPr>
      <w:r>
        <w:rPr>
          <w:b w:val="0"/>
          <w:sz w:val="22"/>
        </w:rPr>
        <w:t>Det är den princip som ska vägleda MyFlove idag, imorgon och i framtiden.</w:t>
      </w:r>
    </w:p>
    <w:p>
      <w:pPr>
        <w:spacing w:after="160"/>
      </w:pPr>
      <w:r>
        <w:rPr>
          <w:b w:val="0"/>
          <w:sz w:val="22"/>
        </w:rPr>
        <w:t>“Om MyFlove någon gång blir ett stort företag ska vi fortfarande kunna läsa de första sidorna och känna igen oss.”</w:t>
      </w:r>
    </w:p>
    <w:p>
      <w:r>
        <w:br w:type="page"/>
      </w:r>
    </w:p>
    <w:p>
      <w:pPr>
        <w:spacing w:after="0"/>
      </w:pPr>
      <w:r>
        <w:rPr>
          <w:b/>
          <w:color w:val="6B6382"/>
          <w:sz w:val="20"/>
        </w:rPr>
        <w:t>DEL V</w:t>
      </w:r>
    </w:p>
    <w:p>
      <w:pPr>
        <w:spacing w:after="200"/>
      </w:pPr>
      <w:r>
        <w:rPr>
          <w:b/>
          <w:color w:val="6D4AC8"/>
          <w:sz w:val="36"/>
        </w:rPr>
        <w:t>Fördjupning</w:t>
      </w:r>
    </w:p>
    <w:p>
      <w:pPr>
        <w:pStyle w:val="Heading1"/>
      </w:pPr>
      <w:r>
        <w:t>15. Insiktsbiblioteket™</w:t>
      </w:r>
    </w:p>
    <w:p>
      <w:pPr>
        <w:pStyle w:val="Heading2"/>
      </w:pPr>
      <w:r>
        <w:t>15.1 Syfte</w:t>
      </w:r>
    </w:p>
    <w:p>
      <w:pPr>
        <w:spacing w:after="160"/>
      </w:pPr>
      <w:r>
        <w:rPr>
          <w:b w:val="0"/>
          <w:sz w:val="22"/>
        </w:rPr>
        <w:t>Insiktsbiblioteket är en central del av MyFloves utvecklingsmetod och samlar lärdomar från användare, användartester, intervjuer, observationer och egna erfarenheter.</w:t>
      </w:r>
    </w:p>
    <w:p>
      <w:pPr>
        <w:spacing w:after="160"/>
      </w:pPr>
      <w:r>
        <w:rPr>
          <w:b w:val="0"/>
          <w:sz w:val="22"/>
        </w:rPr>
        <w:t>Syftet är att säkerställa att MyFlove utvecklas utifrån verkliga behov istället för antaganden. Varje funktion som utvecklas ska kunna kopplas till minst en dokumenterad användarinsikt eller en identifierad vardagsfriktion.</w:t>
      </w:r>
    </w:p>
    <w:p>
      <w:pPr>
        <w:spacing w:after="160"/>
      </w:pPr>
      <w:r>
        <w:rPr>
          <w:b w:val="0"/>
          <w:sz w:val="22"/>
        </w:rPr>
        <w:t>Insiktsbiblioteket fungerar som en kunskapsbank som hjälper utvecklingsteamet att prioritera rätt, förstå användarnas behov och fatta bättre beslut över tid.</w:t>
      </w:r>
    </w:p>
    <w:p>
      <w:pPr>
        <w:pStyle w:val="Heading2"/>
      </w:pPr>
      <w:r>
        <w:t>15.2 Grundprinciper</w:t>
      </w:r>
    </w:p>
    <w:p>
      <w:pPr>
        <w:spacing w:after="160"/>
      </w:pPr>
      <w:r>
        <w:rPr>
          <w:b w:val="0"/>
          <w:sz w:val="22"/>
        </w:rPr>
        <w:t>Användaren är den viktigaste källan till utveckling.</w:t>
      </w:r>
    </w:p>
    <w:p>
      <w:pPr>
        <w:spacing w:after="160"/>
      </w:pPr>
      <w:r>
        <w:rPr>
          <w:b w:val="0"/>
          <w:sz w:val="22"/>
        </w:rPr>
        <w:t>Alla insikter dokumenteras.</w:t>
      </w:r>
    </w:p>
    <w:p>
      <w:pPr>
        <w:spacing w:after="160"/>
      </w:pPr>
      <w:r>
        <w:rPr>
          <w:b w:val="0"/>
          <w:sz w:val="22"/>
        </w:rPr>
        <w:t>Små observationer kan leda till stora förbättringar.</w:t>
      </w:r>
    </w:p>
    <w:p>
      <w:pPr>
        <w:spacing w:after="160"/>
      </w:pPr>
      <w:r>
        <w:rPr>
          <w:b w:val="0"/>
          <w:sz w:val="22"/>
        </w:rPr>
        <w:t>Lösningar utvecklas utifrån användarnas verkliga beteenden.</w:t>
      </w:r>
    </w:p>
    <w:p>
      <w:pPr>
        <w:spacing w:after="160"/>
      </w:pPr>
      <w:r>
        <w:rPr>
          <w:b w:val="0"/>
          <w:sz w:val="22"/>
        </w:rPr>
        <w:t>Varje funktion ska ha ett tydligt syfte.</w:t>
      </w:r>
    </w:p>
    <w:p>
      <w:pPr>
        <w:pStyle w:val="Heading2"/>
      </w:pPr>
      <w:r>
        <w:t>15.3 Struktur</w:t>
      </w:r>
    </w:p>
    <w:p>
      <w:pPr>
        <w:spacing w:after="160"/>
      </w:pPr>
      <w:r>
        <w:rPr>
          <w:b w:val="0"/>
          <w:sz w:val="22"/>
        </w:rPr>
        <w:t>Varje insikt får ett unikt ID, till exempel I001, I002, I003, I004.</w:t>
      </w:r>
    </w:p>
    <w:p>
      <w:pPr>
        <w:pStyle w:val="Heading2"/>
      </w:pPr>
      <w:r>
        <w:t>15.4 Mall</w:t>
      </w:r>
    </w:p>
    <w:p>
      <w:pPr>
        <w:spacing w:after="160"/>
      </w:pPr>
      <w:r>
        <w:rPr>
          <w:b w:val="0"/>
          <w:sz w:val="22"/>
        </w:rPr>
        <w:t>ID</w:t>
      </w:r>
    </w:p>
    <w:p>
      <w:pPr>
        <w:spacing w:after="160"/>
      </w:pPr>
      <w:r>
        <w:rPr>
          <w:b w:val="0"/>
          <w:sz w:val="22"/>
        </w:rPr>
        <w:t>Datum</w:t>
      </w:r>
    </w:p>
    <w:p>
      <w:pPr>
        <w:spacing w:after="160"/>
      </w:pPr>
      <w:r>
        <w:rPr>
          <w:b w:val="0"/>
          <w:sz w:val="22"/>
        </w:rPr>
        <w:t>Källa (betaanvändare, intervju, observation, workshop, enkät, support, egen användning)</w:t>
      </w:r>
    </w:p>
    <w:p>
      <w:pPr>
        <w:spacing w:after="160"/>
      </w:pPr>
      <w:r>
        <w:rPr>
          <w:b w:val="0"/>
          <w:sz w:val="22"/>
        </w:rPr>
        <w:t>Kort sammanfattning – vad upptäckte vi?</w:t>
      </w:r>
    </w:p>
    <w:p>
      <w:pPr>
        <w:spacing w:after="160"/>
      </w:pPr>
      <w:r>
        <w:rPr>
          <w:b w:val="0"/>
          <w:sz w:val="22"/>
        </w:rPr>
        <w:t>Bakgrund – när uppstod situationen, vad gjorde användaren, vad försökte hen uppnå?</w:t>
      </w:r>
    </w:p>
    <w:p>
      <w:pPr>
        <w:spacing w:after="160"/>
      </w:pPr>
      <w:r>
        <w:rPr>
          <w:b w:val="0"/>
          <w:sz w:val="22"/>
        </w:rPr>
        <w:t>Användarens ord – gärna ordagrant.</w:t>
      </w:r>
    </w:p>
    <w:p>
      <w:pPr>
        <w:spacing w:after="160"/>
      </w:pPr>
      <w:r>
        <w:rPr>
          <w:b w:val="0"/>
          <w:sz w:val="22"/>
        </w:rPr>
        <w:t>Tolkning – vad betyder observationen och vilket bakomliggande behov finns?</w:t>
      </w:r>
    </w:p>
    <w:p>
      <w:pPr>
        <w:spacing w:after="160"/>
      </w:pPr>
      <w:r>
        <w:rPr>
          <w:b w:val="0"/>
          <w:sz w:val="22"/>
        </w:rPr>
        <w:t>Identifierat behov.</w:t>
      </w:r>
    </w:p>
    <w:p>
      <w:pPr>
        <w:spacing w:after="160"/>
      </w:pPr>
      <w:r>
        <w:rPr>
          <w:b w:val="0"/>
          <w:sz w:val="22"/>
        </w:rPr>
        <w:t>Prioritet (låg / medel / hög / kritisk).</w:t>
      </w:r>
    </w:p>
    <w:p>
      <w:pPr>
        <w:spacing w:after="160"/>
      </w:pPr>
      <w:r>
        <w:rPr>
          <w:b w:val="0"/>
          <w:sz w:val="22"/>
        </w:rPr>
        <w:t>Beslut – hur väljer vi att hantera insikten?</w:t>
      </w:r>
    </w:p>
    <w:p>
      <w:pPr>
        <w:spacing w:after="160"/>
      </w:pPr>
      <w:r>
        <w:rPr>
          <w:b w:val="0"/>
          <w:sz w:val="22"/>
        </w:rPr>
        <w:t>Lösning – vilken funktion utvecklas eller förändras?</w:t>
      </w:r>
    </w:p>
    <w:p>
      <w:pPr>
        <w:spacing w:after="160"/>
      </w:pPr>
      <w:r>
        <w:rPr>
          <w:b w:val="0"/>
          <w:sz w:val="22"/>
        </w:rPr>
        <w:t>Status (dokumenterad / planerad / under utveckling / klar).</w:t>
      </w:r>
    </w:p>
    <w:p>
      <w:pPr>
        <w:spacing w:after="160"/>
      </w:pPr>
      <w:r>
        <w:rPr>
          <w:b w:val="0"/>
          <w:sz w:val="22"/>
        </w:rPr>
        <w:t>Effekt – vilken förbättring skapade lösningen?</w:t>
      </w:r>
    </w:p>
    <w:p>
      <w:pPr>
        <w:pStyle w:val="Heading2"/>
      </w:pPr>
      <w:r>
        <w:t>15.5 Exempel – I001</w:t>
      </w:r>
    </w:p>
    <w:p>
      <w:pPr>
        <w:spacing w:after="160"/>
      </w:pPr>
      <w:r>
        <w:rPr>
          <w:b w:val="0"/>
          <w:sz w:val="22"/>
        </w:rPr>
        <w:t>ID</w:t>
      </w:r>
    </w:p>
    <w:p>
      <w:pPr>
        <w:spacing w:after="160"/>
      </w:pPr>
      <w:r>
        <w:rPr>
          <w:b w:val="0"/>
          <w:sz w:val="22"/>
        </w:rPr>
        <w:t>I001</w:t>
      </w:r>
    </w:p>
    <w:p>
      <w:pPr>
        <w:spacing w:after="160"/>
      </w:pPr>
      <w:r>
        <w:rPr>
          <w:b w:val="0"/>
          <w:sz w:val="22"/>
        </w:rPr>
        <w:t>Datum</w:t>
      </w:r>
    </w:p>
    <w:p>
      <w:pPr>
        <w:spacing w:after="160"/>
      </w:pPr>
      <w:r>
        <w:rPr>
          <w:b w:val="0"/>
          <w:sz w:val="22"/>
        </w:rPr>
        <w:t>2026-07-09</w:t>
      </w:r>
    </w:p>
    <w:p>
      <w:pPr>
        <w:spacing w:after="160"/>
      </w:pPr>
      <w:r>
        <w:rPr>
          <w:b w:val="0"/>
          <w:sz w:val="22"/>
        </w:rPr>
        <w:t>Källa</w:t>
      </w:r>
    </w:p>
    <w:p>
      <w:pPr>
        <w:spacing w:after="160"/>
      </w:pPr>
      <w:r>
        <w:rPr>
          <w:b w:val="0"/>
          <w:sz w:val="22"/>
        </w:rPr>
        <w:t>Betaanvändare</w:t>
      </w:r>
    </w:p>
    <w:p>
      <w:pPr>
        <w:spacing w:after="160"/>
      </w:pPr>
      <w:r>
        <w:rPr>
          <w:b w:val="0"/>
          <w:sz w:val="22"/>
        </w:rPr>
        <w:t>Kort sammanfattning</w:t>
      </w:r>
    </w:p>
    <w:p>
      <w:pPr>
        <w:spacing w:after="160"/>
      </w:pPr>
      <w:r>
        <w:rPr>
          <w:b w:val="0"/>
          <w:sz w:val="22"/>
        </w:rPr>
        <w:t>Användaren önskade möjligheten att själv välja vilka funktioner som ska visas i den nedre navigationsmenyn.</w:t>
      </w:r>
    </w:p>
    <w:p>
      <w:pPr>
        <w:spacing w:after="160"/>
      </w:pPr>
      <w:r>
        <w:rPr>
          <w:b w:val="0"/>
          <w:sz w:val="22"/>
        </w:rPr>
        <w:t>Bakgrund</w:t>
      </w:r>
    </w:p>
    <w:p>
      <w:pPr>
        <w:spacing w:after="160"/>
      </w:pPr>
      <w:r>
        <w:rPr>
          <w:b w:val="0"/>
          <w:sz w:val="22"/>
        </w:rPr>
        <w:t>Under testning upptäckte användaren att de mest använda funktionerna inte alltid fanns lättillgängliga. Eftersom olika personer använder olika delar av MyFlove mest upplevdes den fasta navigeringen som begränsande.</w:t>
      </w:r>
    </w:p>
    <w:p>
      <w:pPr>
        <w:spacing w:after="160"/>
      </w:pPr>
      <w:r>
        <w:rPr>
          <w:b w:val="0"/>
          <w:sz w:val="22"/>
        </w:rPr>
        <w:t>Användarens ord</w:t>
      </w:r>
    </w:p>
    <w:p>
      <w:pPr>
        <w:spacing w:after="160"/>
      </w:pPr>
      <w:r>
        <w:rPr>
          <w:b w:val="0"/>
          <w:sz w:val="22"/>
        </w:rPr>
        <w:t>“Det vore bra om man själv kunde bestämma vilka appar som syns längst ner.”</w:t>
      </w:r>
    </w:p>
    <w:p>
      <w:pPr>
        <w:spacing w:after="160"/>
      </w:pPr>
      <w:r>
        <w:rPr>
          <w:b w:val="0"/>
          <w:sz w:val="22"/>
        </w:rPr>
        <w:t>Tolkning</w:t>
      </w:r>
    </w:p>
    <w:p>
      <w:pPr>
        <w:spacing w:after="160"/>
      </w:pPr>
      <w:r>
        <w:rPr>
          <w:b w:val="0"/>
          <w:sz w:val="22"/>
        </w:rPr>
        <w:t>Användare har olika behov och använder MyFlove på olika sätt. En statisk navigering passar därför inte alla.</w:t>
      </w:r>
    </w:p>
    <w:p>
      <w:pPr>
        <w:spacing w:after="160"/>
      </w:pPr>
      <w:r>
        <w:rPr>
          <w:b w:val="0"/>
          <w:sz w:val="22"/>
        </w:rPr>
        <w:t>Identifierat behov</w:t>
      </w:r>
    </w:p>
    <w:p>
      <w:pPr>
        <w:spacing w:after="160"/>
      </w:pPr>
      <w:r>
        <w:rPr>
          <w:b w:val="0"/>
          <w:sz w:val="22"/>
        </w:rPr>
        <w:t>Personlig anpassning</w:t>
      </w:r>
    </w:p>
    <w:p>
      <w:pPr>
        <w:spacing w:after="160"/>
      </w:pPr>
      <w:r>
        <w:rPr>
          <w:b w:val="0"/>
          <w:sz w:val="22"/>
        </w:rPr>
        <w:t>Snabbare åtkomst</w:t>
      </w:r>
    </w:p>
    <w:p>
      <w:pPr>
        <w:spacing w:after="160"/>
      </w:pPr>
      <w:r>
        <w:rPr>
          <w:b w:val="0"/>
          <w:sz w:val="22"/>
        </w:rPr>
        <w:t>Minskad friktion</w:t>
      </w:r>
    </w:p>
    <w:p>
      <w:pPr>
        <w:spacing w:after="160"/>
      </w:pPr>
      <w:r>
        <w:rPr>
          <w:b w:val="0"/>
          <w:sz w:val="22"/>
        </w:rPr>
        <w:t>Ökad känsla av kontroll</w:t>
      </w:r>
    </w:p>
    <w:p>
      <w:pPr>
        <w:spacing w:after="160"/>
      </w:pPr>
      <w:r>
        <w:rPr>
          <w:b w:val="0"/>
          <w:sz w:val="22"/>
        </w:rPr>
        <w:t>Prioritet</w:t>
      </w:r>
    </w:p>
    <w:p>
      <w:pPr>
        <w:spacing w:after="160"/>
      </w:pPr>
      <w:r>
        <w:rPr>
          <w:b w:val="0"/>
          <w:sz w:val="22"/>
        </w:rPr>
        <w:t>Hög</w:t>
      </w:r>
    </w:p>
    <w:p>
      <w:pPr>
        <w:spacing w:after="160"/>
      </w:pPr>
      <w:r>
        <w:rPr>
          <w:b w:val="0"/>
          <w:sz w:val="22"/>
        </w:rPr>
        <w:t>Beslut</w:t>
      </w:r>
    </w:p>
    <w:p>
      <w:pPr>
        <w:spacing w:after="160"/>
      </w:pPr>
      <w:r>
        <w:rPr>
          <w:b w:val="0"/>
          <w:sz w:val="22"/>
        </w:rPr>
        <w:t>Införa en anpassningsbar favoritrad där användaren själv väljer vilka funktioner som ska visas i den nedre navigationsmenyn.</w:t>
      </w:r>
    </w:p>
    <w:p>
      <w:pPr>
        <w:spacing w:after="160"/>
      </w:pPr>
      <w:r>
        <w:rPr>
          <w:b w:val="0"/>
          <w:sz w:val="22"/>
        </w:rPr>
        <w:t>Lösning</w:t>
      </w:r>
    </w:p>
    <w:p>
      <w:pPr>
        <w:spacing w:after="160"/>
      </w:pPr>
      <w:r>
        <w:rPr>
          <w:b w:val="0"/>
          <w:sz w:val="22"/>
        </w:rPr>
        <w:t>En funktion utvecklades där användaren kan välja och ändra sina favoritmoduler. Detta gör att de mest använda funktionerna alltid finns lättillgängliga.</w:t>
      </w:r>
    </w:p>
    <w:p>
      <w:pPr>
        <w:spacing w:after="160"/>
      </w:pPr>
      <w:r>
        <w:rPr>
          <w:b w:val="0"/>
          <w:sz w:val="22"/>
        </w:rPr>
        <w:t>Status</w:t>
      </w:r>
    </w:p>
    <w:p>
      <w:pPr>
        <w:spacing w:after="160"/>
      </w:pPr>
      <w:r>
        <w:rPr>
          <w:b w:val="0"/>
          <w:sz w:val="22"/>
        </w:rPr>
        <w:t>Klar</w:t>
      </w:r>
    </w:p>
    <w:p>
      <w:pPr>
        <w:spacing w:after="160"/>
      </w:pPr>
      <w:r>
        <w:rPr>
          <w:b w:val="0"/>
          <w:sz w:val="22"/>
        </w:rPr>
        <w:t>Effekt</w:t>
      </w:r>
    </w:p>
    <w:p>
      <w:pPr>
        <w:spacing w:after="160"/>
      </w:pPr>
      <w:r>
        <w:rPr>
          <w:b w:val="0"/>
          <w:sz w:val="22"/>
        </w:rPr>
        <w:t>Den nya lösningen minskar antalet klick, gör navigeringen mer personlig och ökar upplevelsen av kontroll och flexibilitet. Förbättringen bygger direkt på användarfeedback och är ett tydligt exempel på hur MyFlove utvecklas tillsammans med sina användare.</w:t>
      </w:r>
    </w:p>
    <w:p>
      <w:pPr>
        <w:pStyle w:val="Heading2"/>
      </w:pPr>
      <w:r>
        <w:t>15.6 Sammanfattning</w:t>
      </w:r>
    </w:p>
    <w:p>
      <w:pPr>
        <w:spacing w:after="160"/>
      </w:pPr>
      <w:r>
        <w:rPr>
          <w:b w:val="0"/>
          <w:sz w:val="22"/>
        </w:rPr>
        <w:t>Insiktsbiblioteket säkerställer att MyFlove utvecklas utifrån verkliga användarbehov. Genom att dokumentera varje insikt skapas en tydlig koppling mellan användarnas upplevelser, de beslut som fattas och de lösningar som utvecklas. På så sätt blir användarna en aktiv del av produktens utveckling och varje förbättring kan motiveras utifrån ett konkret behov.</w:t>
      </w:r>
    </w:p>
    <w:p>
      <w:r>
        <w:br w:type="page"/>
      </w:r>
    </w:p>
    <w:p>
      <w:pPr>
        <w:pStyle w:val="Heading1"/>
      </w:pPr>
      <w:r>
        <w:t>16. Stoppknappen™</w:t>
      </w:r>
    </w:p>
    <w:p>
      <w:pPr>
        <w:pStyle w:val="Heading2"/>
      </w:pPr>
      <w:r>
        <w:t>16.1 Syfte</w:t>
      </w:r>
    </w:p>
    <w:p>
      <w:pPr>
        <w:spacing w:after="160"/>
      </w:pPr>
      <w:r>
        <w:rPr>
          <w:b w:val="0"/>
          <w:sz w:val="22"/>
        </w:rPr>
        <w:t>Stoppknappen™ hjälper användaren att skapa ett medvetet mellanrum mellan impuls och handling. Funktionen är utvecklad för situationer där användaren känner att ett beslut riskerar att fattas för snabbt, under stress eller utifrån en stark känsla.</w:t>
      </w:r>
    </w:p>
    <w:p>
      <w:pPr>
        <w:spacing w:after="160"/>
      </w:pPr>
      <w:r>
        <w:rPr>
          <w:b w:val="0"/>
          <w:sz w:val="22"/>
        </w:rPr>
        <w:t>Målet är inte att hindra användaren från att fatta beslut, utan att ge stöd för att fatta mer genomtänkta beslut.</w:t>
      </w:r>
    </w:p>
    <w:p>
      <w:pPr>
        <w:pStyle w:val="Heading2"/>
      </w:pPr>
      <w:r>
        <w:t>16.2 Problemet</w:t>
      </w:r>
    </w:p>
    <w:p>
      <w:pPr>
        <w:spacing w:after="160"/>
      </w:pPr>
      <w:r>
        <w:rPr>
          <w:b w:val="0"/>
          <w:sz w:val="22"/>
        </w:rPr>
        <w:t>Många människor, särskilt vid hög stress, ADHD, autism, utmattning eller emotionell belastning, beskriver att de ibland fattar impulsiva beslut som de senare ångrar. Det kan handla om att:</w:t>
      </w:r>
    </w:p>
    <w:p>
      <w:pPr>
        <w:spacing w:after="160"/>
      </w:pPr>
      <w:r>
        <w:rPr>
          <w:b w:val="0"/>
          <w:sz w:val="22"/>
        </w:rPr>
        <w:t>göra impulsiva köp</w:t>
      </w:r>
    </w:p>
    <w:p>
      <w:pPr>
        <w:spacing w:after="160"/>
      </w:pPr>
      <w:r>
        <w:rPr>
          <w:b w:val="0"/>
          <w:sz w:val="22"/>
        </w:rPr>
        <w:t>skicka meddelanden i affekt</w:t>
      </w:r>
    </w:p>
    <w:p>
      <w:pPr>
        <w:spacing w:after="160"/>
      </w:pPr>
      <w:r>
        <w:rPr>
          <w:b w:val="0"/>
          <w:sz w:val="22"/>
        </w:rPr>
        <w:t>tacka ja eller nej för snabbt</w:t>
      </w:r>
    </w:p>
    <w:p>
      <w:pPr>
        <w:spacing w:after="160"/>
      </w:pPr>
      <w:r>
        <w:rPr>
          <w:b w:val="0"/>
          <w:sz w:val="22"/>
        </w:rPr>
        <w:t>säga upp sig</w:t>
      </w:r>
    </w:p>
    <w:p>
      <w:pPr>
        <w:spacing w:after="160"/>
      </w:pPr>
      <w:r>
        <w:rPr>
          <w:b w:val="0"/>
          <w:sz w:val="22"/>
        </w:rPr>
        <w:t>avboka möten</w:t>
      </w:r>
    </w:p>
    <w:p>
      <w:pPr>
        <w:spacing w:after="160"/>
      </w:pPr>
      <w:r>
        <w:rPr>
          <w:b w:val="0"/>
          <w:sz w:val="22"/>
        </w:rPr>
        <w:t>fatta ekonomiska beslut</w:t>
      </w:r>
    </w:p>
    <w:p>
      <w:pPr>
        <w:spacing w:after="160"/>
      </w:pPr>
      <w:r>
        <w:rPr>
          <w:b w:val="0"/>
          <w:sz w:val="22"/>
        </w:rPr>
        <w:t>starta projekt utan plan</w:t>
      </w:r>
    </w:p>
    <w:p>
      <w:pPr>
        <w:spacing w:after="160"/>
      </w:pPr>
      <w:r>
        <w:rPr>
          <w:b w:val="0"/>
          <w:sz w:val="22"/>
        </w:rPr>
        <w:t>fatta beslut när energin är mycket låg</w:t>
      </w:r>
    </w:p>
    <w:p>
      <w:pPr>
        <w:spacing w:after="160"/>
      </w:pPr>
      <w:r>
        <w:rPr>
          <w:b w:val="0"/>
          <w:sz w:val="22"/>
        </w:rPr>
        <w:t>Problemet är sällan brist på kunskap, utan att beslut fattas innan hjärnan hinner reflektera.</w:t>
      </w:r>
    </w:p>
    <w:p>
      <w:pPr>
        <w:pStyle w:val="Heading2"/>
      </w:pPr>
      <w:r>
        <w:t>16.3 Lösning</w:t>
      </w:r>
    </w:p>
    <w:p>
      <w:pPr>
        <w:spacing w:after="160"/>
      </w:pPr>
      <w:r>
        <w:rPr>
          <w:b w:val="0"/>
          <w:sz w:val="22"/>
        </w:rPr>
        <w:t>När användaren känner att ett beslut håller på att fattas impulsivt kan Stoppknappen aktiveras. Flow hjälper då användaren att sakta ner genom lugna reflektionsfrågor, till exempel:</w:t>
      </w:r>
    </w:p>
    <w:p>
      <w:pPr>
        <w:spacing w:after="160"/>
      </w:pPr>
      <w:r>
        <w:rPr>
          <w:b w:val="0"/>
          <w:sz w:val="22"/>
        </w:rPr>
        <w:t>Hur känns beslutet just nu?</w:t>
      </w:r>
    </w:p>
    <w:p>
      <w:pPr>
        <w:spacing w:after="160"/>
      </w:pPr>
      <w:r>
        <w:rPr>
          <w:b w:val="0"/>
          <w:sz w:val="22"/>
        </w:rPr>
        <w:t>Hur tror du att du kommer känna inför detta i morgon?</w:t>
      </w:r>
    </w:p>
    <w:p>
      <w:pPr>
        <w:spacing w:after="160"/>
      </w:pPr>
      <w:r>
        <w:rPr>
          <w:b w:val="0"/>
          <w:sz w:val="22"/>
        </w:rPr>
        <w:t>Finns det något liknande du tidigare har ångrat?</w:t>
      </w:r>
    </w:p>
    <w:p>
      <w:pPr>
        <w:spacing w:after="160"/>
      </w:pPr>
      <w:r>
        <w:rPr>
          <w:b w:val="0"/>
          <w:sz w:val="22"/>
        </w:rPr>
        <w:t>Vill du vänta 30 minuter innan du bestämmer dig?</w:t>
      </w:r>
    </w:p>
    <w:p>
      <w:pPr>
        <w:spacing w:after="160"/>
      </w:pPr>
      <w:r>
        <w:rPr>
          <w:b w:val="0"/>
          <w:sz w:val="22"/>
        </w:rPr>
        <w:t>Vill du att jag hjälper dig väga för- och nackdelar?</w:t>
      </w:r>
    </w:p>
    <w:p>
      <w:pPr>
        <w:spacing w:after="160"/>
      </w:pPr>
      <w:r>
        <w:rPr>
          <w:b w:val="0"/>
          <w:sz w:val="22"/>
        </w:rPr>
        <w:t>Flow dömer aldrig användaren utan fungerar som ett lugnt och empatiskt beslutsstöd.</w:t>
      </w:r>
    </w:p>
    <w:p>
      <w:pPr>
        <w:pStyle w:val="Heading2"/>
      </w:pPr>
      <w:r>
        <w:t>16.4 Vision</w:t>
      </w:r>
    </w:p>
    <w:p>
      <w:pPr>
        <w:spacing w:after="160"/>
      </w:pPr>
      <w:r>
        <w:rPr>
          <w:b w:val="0"/>
          <w:sz w:val="22"/>
        </w:rPr>
        <w:t>Stoppknappen ska hjälpa användaren att skapa ett litet mellanrum mellan impuls och handling. I detta mellanrum får användaren möjlighet att tänka efter, känna efter och fatta ett beslut som känns rätt även på längre sikt.</w:t>
      </w:r>
    </w:p>
    <w:p>
      <w:pPr>
        <w:pStyle w:val="Heading2"/>
      </w:pPr>
      <w:r>
        <w:t>16.5 Framtida utveckling</w:t>
      </w:r>
    </w:p>
    <w:p>
      <w:pPr>
        <w:spacing w:after="160"/>
      </w:pPr>
      <w:r>
        <w:rPr>
          <w:b w:val="0"/>
          <w:sz w:val="22"/>
        </w:rPr>
        <w:t>På sikt kan Flow lära sig användarens mönster och föreslå Stoppknappen proaktivt, till exempel:</w:t>
      </w:r>
    </w:p>
    <w:p>
      <w:pPr>
        <w:spacing w:after="160"/>
      </w:pPr>
      <w:r>
        <w:rPr>
          <w:b w:val="0"/>
          <w:sz w:val="22"/>
        </w:rPr>
        <w:t>vid ovanligt stora köp</w:t>
      </w:r>
    </w:p>
    <w:p>
      <w:pPr>
        <w:spacing w:after="160"/>
      </w:pPr>
      <w:r>
        <w:rPr>
          <w:b w:val="0"/>
          <w:sz w:val="22"/>
        </w:rPr>
        <w:t>vid sena kvällar</w:t>
      </w:r>
    </w:p>
    <w:p>
      <w:pPr>
        <w:spacing w:after="160"/>
      </w:pPr>
      <w:r>
        <w:rPr>
          <w:b w:val="0"/>
          <w:sz w:val="22"/>
        </w:rPr>
        <w:t>vid hög stress</w:t>
      </w:r>
    </w:p>
    <w:p>
      <w:pPr>
        <w:spacing w:after="160"/>
      </w:pPr>
      <w:r>
        <w:rPr>
          <w:b w:val="0"/>
          <w:sz w:val="22"/>
        </w:rPr>
        <w:t>när användaren verkar överbelastad</w:t>
      </w:r>
    </w:p>
    <w:p>
      <w:pPr>
        <w:spacing w:after="160"/>
      </w:pPr>
      <w:r>
        <w:rPr>
          <w:b w:val="0"/>
          <w:sz w:val="22"/>
        </w:rPr>
        <w:t>när tidigare beteenden tyder på ökad risk för impulsiva beslut</w:t>
      </w:r>
    </w:p>
    <w:p>
      <w:pPr>
        <w:spacing w:after="160"/>
      </w:pPr>
      <w:r>
        <w:rPr>
          <w:b w:val="0"/>
          <w:sz w:val="22"/>
        </w:rPr>
        <w:t>Flow ska aldrig ta över besluten, utan ge användaren möjlighet att stanna upp innan de fattas.</w:t>
      </w:r>
    </w:p>
    <w:p>
      <w:pPr>
        <w:pStyle w:val="Heading2"/>
      </w:pPr>
      <w:r>
        <w:t>16.6 Flows avslutande ord</w:t>
      </w:r>
    </w:p>
    <w:p>
      <w:pPr>
        <w:spacing w:after="160"/>
      </w:pPr>
      <w:r>
        <w:rPr>
          <w:b w:val="0"/>
          <w:sz w:val="22"/>
        </w:rPr>
        <w:t>“Beslutet är alltid ditt. Jag finns bara här för att hjälpa dig tänka klart.”</w:t>
      </w:r>
    </w:p>
    <w:p>
      <w:r>
        <w:br w:type="page"/>
      </w:r>
    </w:p>
    <w:p>
      <w:pPr>
        <w:pStyle w:val="Heading1"/>
      </w:pPr>
      <w:r>
        <w:t>17. Funktionskarta – nuläget (version 3.3)</w:t>
      </w:r>
    </w:p>
    <w:p>
      <w:pPr>
        <w:spacing w:after="160"/>
      </w:pPr>
      <w:r>
        <w:rPr>
          <w:b w:val="0"/>
          <w:sz w:val="22"/>
        </w:rPr>
        <w:t>Kapitlet beskriver MyFlove som appen faktiskt fungerar idag, i den ordning användaren möter den: först lagren som styr helheten, sedan de dagliga vyerna, därefter livsområdena och sist stödsystemen bakom kulisserna.</w:t>
      </w:r>
    </w:p>
    <w:p>
      <w:pPr>
        <w:pStyle w:val="Heading2"/>
      </w:pPr>
      <w:r>
        <w:t>17.1 Lager 1 – Min situation</w:t>
      </w:r>
    </w:p>
    <w:p>
      <w:pPr>
        <w:spacing w:after="160"/>
      </w:pPr>
      <w:r>
        <w:rPr>
          <w:b w:val="0"/>
          <w:sz w:val="22"/>
        </w:rPr>
        <w:t>Min situation är det översta lagret. Användaren väljer själv vilka livssituationer som pågår just nu – 💼 Jobb, 🎓 Studier, 🏡 Föräldraledig, 🌿 Sjukskriven, 🔎 Arbetssökande, 🔄 Mellan arbeten eller 🧭 Annat. Flera kan vara aktiva samtidigt, och en pausad situation raderas aldrig utan kan återaktiveras. Jobb och Studier öppnar sina profiler direkt i vyn.</w:t>
      </w:r>
    </w:p>
    <w:p>
      <w:pPr>
        <w:pStyle w:val="ListBullet"/>
        <w:spacing w:after="80"/>
      </w:pPr>
      <w:r>
        <w:t>Situationen slår på rätt livsområden utan att låsa användaren vid dem.</w:t>
      </w:r>
    </w:p>
    <w:p>
      <w:pPr>
        <w:pStyle w:val="ListBullet"/>
        <w:spacing w:after="80"/>
      </w:pPr>
      <w:r>
        <w:t>Flow-förslag och QuickFlow-sortering uppdateras direkt när en situation aktiveras, pausas eller byts.</w:t>
      </w:r>
    </w:p>
    <w:p>
      <w:pPr>
        <w:pStyle w:val="ListBullet"/>
        <w:spacing w:after="80"/>
      </w:pPr>
      <w:r>
        <w:t>Situationen vägs ihop med profiler, livspusslet, FlowScore och Energiflöde.</w:t>
      </w:r>
    </w:p>
    <w:p>
      <w:pPr>
        <w:pStyle w:val="Heading2"/>
      </w:pPr>
      <w:r>
        <w:t>17.2 Lager 2 – Livsområden och Relationer</w:t>
      </w:r>
    </w:p>
    <w:p>
      <w:pPr>
        <w:spacing w:after="160"/>
      </w:pPr>
      <w:r>
        <w:rPr>
          <w:b w:val="0"/>
          <w:sz w:val="22"/>
        </w:rPr>
        <w:t>Livsområdena grupperar appen efter var i livet användaren befinner sig: MyFlove (vardag), Studier, Jobb, Hemma, Hälsa, Ekonomi och Relationer. Livsområdet "Familj" är sedan version 2.8 ersatt av det bredare Relationer, där användaren själv lägger till de personer och relationstyper som är viktiga – ❤️ Partner, 👧 Barn, 👨‍👩‍👧 Familj, 🧑‍🤝‍🧑 Vänner, 👵 Anhöriga, 🐾 Husdjur eller ➕ Annan viktig person. Äldre poster som låg under Familj mappas automatiskt till Relationer så att ingen historik tappar sitt sammanhang.</w:t>
      </w:r>
    </w:p>
    <w:p>
      <w:pPr>
        <w:pStyle w:val="Heading2"/>
      </w:pPr>
      <w:r>
        <w:t>17.3 Lager 3 – Infångning (QuickFlow)</w:t>
      </w:r>
    </w:p>
    <w:p>
      <w:pPr>
        <w:spacing w:after="160"/>
      </w:pPr>
      <w:r>
        <w:rPr>
          <w:b w:val="0"/>
          <w:sz w:val="22"/>
        </w:rPr>
        <w:t>QuickFlow är appens universella infångning. Användaren behöver inte veta vad något är för att skriva ner det. Efter infångning föreslår Flow vart det hör hemma och visar alla val på ett ställe:</w:t>
      </w:r>
    </w:p>
    <w:p>
      <w:pPr>
        <w:pStyle w:val="ListBullet"/>
        <w:spacing w:after="80"/>
      </w:pPr>
      <w:r>
        <w:t>Uppgift, kalenderhändelse, påminnelse eller inköpslista.</w:t>
      </w:r>
    </w:p>
    <w:p>
      <w:pPr>
        <w:pStyle w:val="ListBullet"/>
        <w:spacing w:after="80"/>
      </w:pPr>
      <w:r>
        <w:t>Livsområde: Barn, Relationer, Studier, Jobb, Hemma, Hälsa eller Ekonomi.</w:t>
      </w:r>
    </w:p>
    <w:p>
      <w:pPr>
        <w:pStyle w:val="ListBullet"/>
        <w:spacing w:after="80"/>
      </w:pPr>
      <w:r>
        <w:t>Anteckning – texten sparas som den är, utan deadline eller krav.</w:t>
      </w:r>
    </w:p>
    <w:p>
      <w:pPr>
        <w:pStyle w:val="ListBullet"/>
        <w:spacing w:after="80"/>
      </w:pPr>
      <w:r>
        <w:t>Energifaktor – användaren anger om något gav eller tog energi och hur mycket (1–5).</w:t>
      </w:r>
    </w:p>
    <w:p>
      <w:pPr>
        <w:pStyle w:val="ListBullet"/>
        <w:spacing w:after="80"/>
      </w:pPr>
      <w:r>
        <w:t>"Återkom senare" med valfri tidpunkt, samt "Hanterad – göm den" och Ångra.</w:t>
      </w:r>
    </w:p>
    <w:p>
      <w:pPr>
        <w:pStyle w:val="ListBullet"/>
        <w:spacing w:after="80"/>
      </w:pPr>
      <w:r>
        <w:t>Egna sorteringsregler och färdiga regelmallar ("boka …", "köpa …", "handla …" m.fl.) som går att anpassa.</w:t>
      </w:r>
    </w:p>
    <w:p>
      <w:pPr>
        <w:spacing w:after="160"/>
      </w:pPr>
      <w:r>
        <w:rPr>
          <w:b w:val="0"/>
          <w:sz w:val="22"/>
        </w:rPr>
        <w:t>Anteckningar kan senare omvandlas till uppgift, kalenderhändelse eller energifaktor via "Omvandla till …" – alltid efter bekräftelse, aldrig automatiskt.</w:t>
      </w:r>
    </w:p>
    <w:p>
      <w:pPr>
        <w:pStyle w:val="Heading2"/>
      </w:pPr>
      <w:r>
        <w:t>17.4 Lager 4 – Dagen: Hem, Idag och Planera min dag</w:t>
      </w:r>
    </w:p>
    <w:p>
      <w:pPr>
        <w:pStyle w:val="ListBullet"/>
        <w:spacing w:after="80"/>
      </w:pPr>
      <w:r>
        <w:t>Hem visar dagens fokus, väder, förslag och de genvägar användaren själv valt – filtrerat efter aktivt livsområde.</w:t>
      </w:r>
    </w:p>
    <w:p>
      <w:pPr>
        <w:pStyle w:val="ListBullet"/>
        <w:spacing w:after="80"/>
      </w:pPr>
      <w:r>
        <w:t>"Ditt fokus idag" styrs av en tydlig regelmotor: klart och undanstoppat göms, passerade och dagens datum visas, framtida datum väntar, saker utan datum kan alltid göras – varje beslut motiveras i Flow-röst.</w:t>
      </w:r>
    </w:p>
    <w:p>
      <w:pPr>
        <w:pStyle w:val="ListBullet"/>
        <w:spacing w:after="80"/>
      </w:pPr>
      <w:r>
        <w:t>Idag är dagens kärna: Flow-läget med batteri, tidslinje och ett förslag i taget, eller Lista-läget med allt som ska göras. I kalendern visar Allt i dagen samma dag – planerat och genomfört – för valfri dag.</w:t>
      </w:r>
    </w:p>
    <w:p>
      <w:pPr>
        <w:pStyle w:val="ListBullet"/>
        <w:spacing w:after="80"/>
      </w:pPr>
      <w:r>
        <w:t>FlowPlan™ lägger en ordning på dagen som ett förslag. Användaren flyttar om med pilarna och säger ja innan planen blir aktiv, och kan alltid gå tillbaka till Flows ordning.</w:t>
      </w:r>
    </w:p>
    <w:p>
      <w:pPr>
        <w:pStyle w:val="ListBullet"/>
        <w:spacing w:after="80"/>
      </w:pPr>
      <w:r>
        <w:t>Omplanera-läget föreslår Behåll planen, Gör den lättare eller Bara det nödvändiga när FlowScore är lågt.</w:t>
      </w:r>
    </w:p>
    <w:p>
      <w:pPr>
        <w:pStyle w:val="ListBullet"/>
        <w:spacing w:after="80"/>
      </w:pPr>
      <w:r>
        <w:t>Allt som visas kan ändras eller tas bort direkt i vyn – text, datum, tid, sluttid, livsområde och anteckning.</w:t>
      </w:r>
    </w:p>
    <w:p>
      <w:pPr>
        <w:pStyle w:val="ListBullet"/>
        <w:spacing w:after="80"/>
      </w:pPr>
      <w:r>
        <w:t>Hem är en lugn landningssida: hälsning, Mitt batteri™ med energihistorik direkt under, nästa händelse, fyra situationsval och ett gemensamt block för rutiner och medicin längst ner.</w:t>
      </w:r>
    </w:p>
    <w:p>
      <w:pPr>
        <w:pStyle w:val="ListBullet"/>
        <w:spacing w:after="80"/>
      </w:pPr>
      <w:r>
        <w:t>Varje block på Hem kan minimeras eller expanderas, och ordningen kan ändras i Anpassa hem – valet sparas per användare.</w:t>
      </w:r>
    </w:p>
    <w:p>
      <w:pPr>
        <w:pStyle w:val="ListBullet"/>
        <w:spacing w:after="80"/>
      </w:pPr>
      <w:r>
        <w:t>Planera min dag låter användaren flytta om dagens ordning för hand; FlowPlan™ är alltid ett förslag.</w:t>
      </w:r>
    </w:p>
    <w:p>
      <w:pPr>
        <w:pStyle w:val="Heading2"/>
      </w:pPr>
      <w:r>
        <w:t>17.5 Lager 5 – Självförståelse: FlowScore™, Energiflöde™ och Friktionsindex</w:t>
      </w:r>
    </w:p>
    <w:p>
      <w:pPr>
        <w:pStyle w:val="ListBullet"/>
        <w:spacing w:after="80"/>
      </w:pPr>
      <w:r>
        <w:t>FlowScore™ har en egen vy och samlar dagens kapacitet i stället för att ligga utspritt i Jobb och Studier.</w:t>
      </w:r>
    </w:p>
    <w:p>
      <w:pPr>
        <w:pStyle w:val="ListBullet"/>
        <w:spacing w:after="80"/>
      </w:pPr>
      <w:r>
        <w:t>Energiflöde™ visar vad som ger och tar energi. Varje faktor kan viktas oberoende, och hela energipåverkan kan stängas av.</w:t>
      </w:r>
    </w:p>
    <w:p>
      <w:pPr>
        <w:pStyle w:val="ListBullet"/>
        <w:spacing w:after="80"/>
      </w:pPr>
      <w:r>
        <w:t>Energikarta och humör visar mönster över tid.</w:t>
      </w:r>
    </w:p>
    <w:p>
      <w:pPr>
        <w:pStyle w:val="ListBullet"/>
        <w:spacing w:after="80"/>
      </w:pPr>
      <w:r>
        <w:t>Friktionsindex fångar vad som är svårt och matchar det mot tidigare lösningar i Friktionsbiblioteket.</w:t>
      </w:r>
    </w:p>
    <w:p>
      <w:pPr>
        <w:pStyle w:val="ListBullet"/>
        <w:spacing w:after="80"/>
      </w:pPr>
      <w:r>
        <w:t>Livspusslet väger ihop signalerna och avlastar automatiskt när dagen blir för tung.</w:t>
      </w:r>
    </w:p>
    <w:p>
      <w:pPr>
        <w:pStyle w:val="ListBullet"/>
        <w:spacing w:after="80"/>
      </w:pPr>
      <w:r>
        <w:t>Snabbcheck: mående och energi loggas med två reglage direkt från Hem och Idag, en gång per dag utan dubbletter.</w:t>
      </w:r>
    </w:p>
    <w:p>
      <w:pPr>
        <w:pStyle w:val="ListBullet"/>
        <w:spacing w:after="80"/>
      </w:pPr>
      <w:r>
        <w:t>Mitt batteri™ beskriver läget i klarspråk och visar dagens energikurva med trendindikator.</w:t>
      </w:r>
    </w:p>
    <w:p>
      <w:pPr>
        <w:pStyle w:val="Heading2"/>
      </w:pPr>
      <w:r>
        <w:t>17.6 Lager 6 – Livsområdenas moduler</w:t>
      </w:r>
    </w:p>
    <w:p>
      <w:pPr>
        <w:pStyle w:val="ListBullet"/>
        <w:spacing w:after="80"/>
      </w:pPr>
      <w:r>
        <w:t>Studier: StudyFlow™, StudyBuddy, schemainläsning, nästa lektion med vägbeskrivning, quiz och flashcards – anpassade efter Min studieprofil.</w:t>
      </w:r>
    </w:p>
    <w:p>
      <w:pPr>
        <w:pStyle w:val="ListBullet"/>
        <w:spacing w:after="80"/>
      </w:pPr>
      <w:r>
        <w:t>Jobb: WorkFlow™ med Min jobbprofil (roll, bransch, ansvarsområden, arbetssätt, arbetsplats) som personlig kontext.</w:t>
      </w:r>
    </w:p>
    <w:p>
      <w:pPr>
        <w:pStyle w:val="ListBullet"/>
        <w:spacing w:after="80"/>
      </w:pPr>
      <w:r>
        <w:t>Relationer: personer, relationstyper, hushåll, barnens scheman och delade listor.</w:t>
      </w:r>
    </w:p>
    <w:p>
      <w:pPr>
        <w:pStyle w:val="ListBullet"/>
        <w:spacing w:after="80"/>
      </w:pPr>
      <w:r>
        <w:t>Hemma: rutiner, städning, matplanering och inköpslista – egen eller delad.</w:t>
      </w:r>
    </w:p>
    <w:p>
      <w:pPr>
        <w:pStyle w:val="ListBullet"/>
        <w:spacing w:after="80"/>
      </w:pPr>
      <w:r>
        <w:t>Hälsa: medicin, humör, träning med hälsoappskoppling, promenadvägar och Morgonstart.</w:t>
      </w:r>
    </w:p>
    <w:p>
      <w:pPr>
        <w:pStyle w:val="ListBullet"/>
        <w:spacing w:after="80"/>
      </w:pPr>
      <w:r>
        <w:t>Ekonomi: utgifter, budget per dag/vecka/månad och påminnelser om räkningar.</w:t>
      </w:r>
    </w:p>
    <w:p>
      <w:pPr>
        <w:pStyle w:val="ListBullet"/>
        <w:spacing w:after="80"/>
      </w:pPr>
      <w:r>
        <w:t>Resor: avgångar i realtid med marginal utifrån väder och dagens läge.</w:t>
      </w:r>
    </w:p>
    <w:p>
      <w:pPr>
        <w:pStyle w:val="Heading2"/>
      </w:pPr>
      <w:r>
        <w:t>17.7 Lager 7 – Påminnelser och notiser</w:t>
      </w:r>
    </w:p>
    <w:p>
      <w:pPr>
        <w:pStyle w:val="ListBullet"/>
        <w:spacing w:after="80"/>
      </w:pPr>
      <w:r>
        <w:t>Notiser kommer även när appen är stängd; prenumerationen förnyas automatiskt.</w:t>
      </w:r>
    </w:p>
    <w:p>
      <w:pPr>
        <w:pStyle w:val="ListBullet"/>
        <w:spacing w:after="80"/>
      </w:pPr>
      <w:r>
        <w:t>Snabbåtgärder direkt i notisen: klarmarkera eller skjut upp.</w:t>
      </w:r>
    </w:p>
    <w:p>
      <w:pPr>
        <w:pStyle w:val="ListBullet"/>
        <w:spacing w:after="80"/>
      </w:pPr>
      <w:r>
        <w:t>Adaptiv framförhållning justerar påminnelsetiden efter om användaren brukar bli sen eller tidig.</w:t>
      </w:r>
    </w:p>
    <w:p>
      <w:pPr>
        <w:pStyle w:val="ListBullet"/>
        <w:spacing w:after="80"/>
      </w:pPr>
      <w:r>
        <w:t>Tyst läge med manuell paus och schemalagda tysta timmar.</w:t>
      </w:r>
    </w:p>
    <w:p>
      <w:pPr>
        <w:pStyle w:val="ListBullet"/>
        <w:spacing w:after="80"/>
      </w:pPr>
      <w:r>
        <w:t>Morgonstart med mjuk väckning och trappande påminnelser för den som snoozar förbi alarmet.</w:t>
      </w:r>
    </w:p>
    <w:p>
      <w:pPr>
        <w:pStyle w:val="ListBullet"/>
        <w:spacing w:after="80"/>
      </w:pPr>
      <w:r>
        <w:t>Påminnelser för lektioner och barnens skolschema, med 14 dagars framförhållning.</w:t>
      </w:r>
    </w:p>
    <w:p>
      <w:pPr>
        <w:pStyle w:val="ListBullet"/>
        <w:spacing w:after="80"/>
      </w:pPr>
      <w:r>
        <w:t>Rutiner och medicin ligger i ett gemensamt, minimerbart block på Hem, sorterat efter klockslag och avbockningsbart med ett tryck (med ångra).</w:t>
      </w:r>
    </w:p>
    <w:p>
      <w:pPr>
        <w:pStyle w:val="Heading2"/>
      </w:pPr>
      <w:r>
        <w:t>17.8 Lager 8 – Begriplighet och lugn</w:t>
      </w:r>
    </w:p>
    <w:p>
      <w:pPr>
        <w:pStyle w:val="ListBullet"/>
        <w:spacing w:after="80"/>
      </w:pPr>
      <w:r>
        <w:t>NPF-läge med lugnare färger, mindre på skärmen och tydligare språk.</w:t>
      </w:r>
    </w:p>
    <w:p>
      <w:pPr>
        <w:pStyle w:val="ListBullet"/>
        <w:spacing w:after="80"/>
      </w:pPr>
      <w:r>
        <w:t>Vanlig eller förenklad vy, samt möjlighet att minimera och maximera varje vy – valet ligger kvar.</w:t>
      </w:r>
    </w:p>
    <w:p>
      <w:pPr>
        <w:pStyle w:val="ListBullet"/>
        <w:spacing w:after="80"/>
      </w:pPr>
      <w:r>
        <w:t>Hjälptexter vid varje kort, introtur och tillbakaknapp i hela appen.</w:t>
      </w:r>
    </w:p>
    <w:p>
      <w:pPr>
        <w:pStyle w:val="ListBullet"/>
        <w:spacing w:after="80"/>
      </w:pPr>
      <w:r>
        <w:t>Gemensamt designsystem: mjuka former, ljus lila bakgrund, Plus Jakarta Sans och Inter.</w:t>
      </w:r>
    </w:p>
    <w:p>
      <w:pPr>
        <w:pStyle w:val="ListBullet"/>
        <w:spacing w:after="80"/>
      </w:pPr>
      <w:r>
        <w:t>Enklare språk i hela appen: FlowScore heter Dagens balans, Daglig rutin heter Rutiner &amp; medicin och navigationen är fem tydliga val.</w:t>
      </w:r>
    </w:p>
    <w:p>
      <w:pPr>
        <w:pStyle w:val="Heading2"/>
      </w:pPr>
      <w:r>
        <w:t>17.9 Material och kommunikation</w:t>
      </w:r>
    </w:p>
    <w:p>
      <w:pPr>
        <w:spacing w:after="160"/>
      </w:pPr>
      <w:r>
        <w:rPr>
          <w:b w:val="0"/>
          <w:sz w:val="22"/>
        </w:rPr>
        <w:t>Blueprinten, pitchdecket och marknadsföringsvideon hålls i takt med appen och beskriver samma produkt med samma ord och bilder.</w:t>
      </w:r>
    </w:p>
    <w:p>
      <w:pPr>
        <w:pStyle w:val="ListBullet"/>
        <w:spacing w:after="80"/>
      </w:pPr>
      <w:r>
        <w:t>Living Blueprint (detta dokument) – produktmanifest och gemensam kunskapsbas, uppdateras vid varje ny version.</w:t>
      </w:r>
    </w:p>
    <w:p>
      <w:pPr>
        <w:pStyle w:val="ListBullet"/>
        <w:spacing w:after="80"/>
      </w:pPr>
      <w:r>
        <w:t>Pitchdeck i två format: presentation (PPTX) och nedladdningsbar PDF, med färska skärmbilder från den lila appen och en avslutande sammanfattning "MyFlove i korthet".</w:t>
      </w:r>
    </w:p>
    <w:p>
      <w:pPr>
        <w:pStyle w:val="ListBullet"/>
        <w:spacing w:after="80"/>
      </w:pPr>
      <w:r>
        <w:t>Marknadsföringsvideo med scener för Min situation, Relationer och FlowPlan som förslag.</w:t>
      </w:r>
    </w:p>
    <w:p>
      <w:pPr>
        <w:pStyle w:val="ListBullet"/>
        <w:spacing w:after="80"/>
      </w:pPr>
      <w:r>
        <w:t>Changelog i appen som visar för användaren vad som är nytt, skrivet i Flow-röst.</w:t>
      </w:r>
    </w:p>
    <w:p>
      <w:pPr>
        <w:pStyle w:val="ListBullet"/>
        <w:spacing w:after="80"/>
      </w:pPr>
      <w:r>
        <w:t>Språkregel för allt material: "Familj" heter Relationer, siffror och citat utan verklig grund visas som tydliga platshållare.</w:t>
      </w:r>
    </w:p>
    <w:p>
      <w:pPr>
        <w:pStyle w:val="ListBullet"/>
        <w:spacing w:after="80"/>
      </w:pPr>
      <w:r>
        <w:t>Pitchvideo (16:9, ca 34 sekunder) med berättelsen problem, insikt, produkt, daglig loop, varför nu och vision.</w:t>
      </w:r>
    </w:p>
    <w:p>
      <w:pPr>
        <w:pStyle w:val="ListBullet"/>
        <w:spacing w:after="80"/>
      </w:pPr>
      <w:r>
        <w:t>Introvideon "Första blicken" (vertikal, ca 42 sekunder) för nya användare, som avslutas med uppmaningen att ladda ner MyFlove.</w:t>
      </w:r>
    </w:p>
    <w:p>
      <w:pPr>
        <w:pStyle w:val="ListBullet"/>
        <w:spacing w:after="80"/>
      </w:pPr>
      <w:r>
        <w:t>Pitchsidan i appen: adminskyddad sida där pitchvideon spelas upp och pitchdecket laddas ner som PowerPoint och PDF.</w:t>
      </w:r>
    </w:p>
    <w:p>
      <w:r>
        <w:br w:type="page"/>
      </w:r>
    </w:p>
    <w:p>
      <w:pPr>
        <w:pStyle w:val="Heading2"/>
      </w:pPr>
      <w:r>
        <w:t>17.10 Lager 9 – Flow i appen</w:t>
      </w:r>
    </w:p>
    <w:p>
      <w:pPr/>
      <w:r>
        <w:t>Flow är inte längre bara ett ansikte på landningssidan. Flow finns nu i den inloggade appen och visar en sak i taget, baserat på data som redan finns: energi, mående, medicin, barn, väder, dagens aktiviteter och avklarade saker.</w:t>
      </w:r>
    </w:p>
    <w:p>
      <w:pPr>
        <w:pStyle w:val="ListBullet"/>
      </w:pPr>
      <w:r>
        <w:t>Hem och Min dag – Flow står stort och hälsar, med dagens viktigaste kontext och en knapp som gör själva saken.</w:t>
      </w:r>
    </w:p>
    <w:p>
      <w:pPr>
        <w:pStyle w:val="ListBullet"/>
      </w:pPr>
      <w:r>
        <w:t>Övriga vyer – en liten Flow längst upp med samma budskap, så att appen känns som ett system och inte många appar.</w:t>
      </w:r>
    </w:p>
    <w:p>
      <w:pPr>
        <w:pStyle w:val="ListBullet"/>
      </w:pPr>
      <w:r>
        <w:t>Karaktärslägen – regn, sol, medicin, barn, städ, mat, resa, studier, jobb, låg energi, hög energi, klart, vila och sömn.</w:t>
      </w:r>
    </w:p>
    <w:p>
      <w:pPr>
        <w:pStyle w:val="ListBullet"/>
      </w:pPr>
      <w:r>
        <w:t>Flow-previewen på landningssidan finns kvar som eget svepbart däck, med haptisk återkoppling vid slidbyte.</w:t>
      </w:r>
    </w:p>
    <w:p>
      <w:pPr>
        <w:pStyle w:val="ListBullet"/>
      </w:pPr>
      <w:r>
        <w:t>Automatiska tester säkerställer att exakt ett Flow-läge visas åt gången och att rätt pose och rekvisita renderas på mobilbredd.</w:t>
      </w:r>
    </w:p>
    <w:p>
      <w:pPr>
        <w:pStyle w:val="Heading2"/>
      </w:pPr>
      <w:r>
        <w:t>17.11 Morgonstart i Rutiner &amp; medicin</w:t>
      </w:r>
    </w:p>
    <w:p>
      <w:pPr/>
      <w:r>
        <w:t>Morgonstart har flyttat in i Rutiner &amp; medicin som en egen flik. Morgonpuffarna, de mjuka stegen och inställningarna bor nu tillsammans med rutinerna och doserna, så att morgonen har en enda plats.</w:t>
      </w:r>
    </w:p>
    <w:p>
      <w:pPr>
        <w:spacing w:after="0"/>
      </w:pPr>
      <w:r>
        <w:rPr>
          <w:b/>
          <w:color w:val="6B6382"/>
          <w:sz w:val="20"/>
        </w:rPr>
        <w:t>DEL VI</w:t>
      </w:r>
    </w:p>
    <w:p>
      <w:pPr>
        <w:spacing w:after="200"/>
      </w:pPr>
      <w:r>
        <w:rPr>
          <w:b/>
          <w:color w:val="6D4AC8"/>
          <w:sz w:val="36"/>
        </w:rPr>
        <w:t>Historik</w:t>
      </w:r>
    </w:p>
    <w:p>
      <w:pPr>
        <w:pStyle w:val="Heading1"/>
      </w:pPr>
      <w:r>
        <w:t>18. Versionshistorik</w:t>
      </w:r>
    </w:p>
    <w:p>
      <w:pPr>
        <w:spacing w:after="160"/>
      </w:pPr>
      <w:r>
        <w:rPr>
          <w:b w:val="0"/>
          <w:sz w:val="22"/>
        </w:rPr>
        <w:t>Historiken är samlad och ordnad kronologiskt. Detaljerna för varje enskild ändring finns i appens changelog.</w:t>
      </w:r>
    </w:p>
    <w:p>
      <w:pPr>
        <w:pStyle w:val="Heading2"/>
      </w:pPr>
      <w:r>
        <w:t>18.1 Version 2.3</w:t>
      </w:r>
    </w:p>
    <w:p>
      <w:pPr>
        <w:pStyle w:val="ListBullet"/>
        <w:spacing w:after="80"/>
      </w:pPr>
      <w:r>
        <w:t>Nya moduler i vardagen.</w:t>
      </w:r>
    </w:p>
    <w:p>
      <w:pPr>
        <w:pStyle w:val="ListBullet"/>
        <w:spacing w:after="80"/>
      </w:pPr>
      <w:r>
        <w:t>Proaktivt stöd och Stoppknappen™.</w:t>
      </w:r>
    </w:p>
    <w:p>
      <w:pPr>
        <w:pStyle w:val="ListBullet"/>
        <w:spacing w:after="80"/>
      </w:pPr>
      <w:r>
        <w:t>Push-notiser, PWA och mobilstöd.</w:t>
      </w:r>
    </w:p>
    <w:p>
      <w:pPr>
        <w:pStyle w:val="ListBullet"/>
        <w:spacing w:after="80"/>
      </w:pPr>
      <w:r>
        <w:t>Trygghet, tillgänglighet och SEO.</w:t>
      </w:r>
    </w:p>
    <w:p>
      <w:pPr>
        <w:pStyle w:val="ListBullet"/>
        <w:spacing w:after="80"/>
      </w:pPr>
      <w:r>
        <w:t>Agent- och admininfrastruktur.</w:t>
      </w:r>
    </w:p>
    <w:p>
      <w:pPr>
        <w:pStyle w:val="Heading2"/>
      </w:pPr>
      <w:r>
        <w:t>18.2 Version 2.4</w:t>
      </w:r>
    </w:p>
    <w:p>
      <w:pPr>
        <w:pStyle w:val="ListBullet"/>
        <w:spacing w:after="80"/>
      </w:pPr>
      <w:r>
        <w:t>Budget i Ekonomi.</w:t>
      </w:r>
    </w:p>
    <w:p>
      <w:pPr>
        <w:pStyle w:val="ListBullet"/>
        <w:spacing w:after="80"/>
      </w:pPr>
      <w:r>
        <w:t>Mappar i Studier och Jobb.</w:t>
      </w:r>
    </w:p>
    <w:p>
      <w:pPr>
        <w:pStyle w:val="ListBullet"/>
        <w:spacing w:after="80"/>
      </w:pPr>
      <w:r>
        <w:t>FlowStudy och Städning.</w:t>
      </w:r>
    </w:p>
    <w:p>
      <w:pPr>
        <w:pStyle w:val="ListBullet"/>
        <w:spacing w:after="80"/>
      </w:pPr>
      <w:r>
        <w:t>Barn, träning och assistent med historik.</w:t>
      </w:r>
    </w:p>
    <w:p>
      <w:pPr>
        <w:pStyle w:val="Heading2"/>
      </w:pPr>
      <w:r>
        <w:t>18.3 Version 2.5</w:t>
      </w:r>
    </w:p>
    <w:p>
      <w:pPr>
        <w:pStyle w:val="ListBullet"/>
        <w:spacing w:after="80"/>
      </w:pPr>
      <w:r>
        <w:t>Fem flöden i navigationen.</w:t>
      </w:r>
    </w:p>
    <w:p>
      <w:pPr>
        <w:pStyle w:val="ListBullet"/>
        <w:spacing w:after="80"/>
      </w:pPr>
      <w:r>
        <w:t>StudyFlow och StudyBuddy.</w:t>
      </w:r>
    </w:p>
    <w:p>
      <w:pPr>
        <w:pStyle w:val="ListBullet"/>
        <w:spacing w:after="80"/>
      </w:pPr>
      <w:r>
        <w:t>Hemskärm som användaren styr själv.</w:t>
      </w:r>
    </w:p>
    <w:p>
      <w:pPr>
        <w:pStyle w:val="Heading2"/>
      </w:pPr>
      <w:r>
        <w:t>18.4 Version 2.6</w:t>
      </w:r>
    </w:p>
    <w:p>
      <w:pPr>
        <w:pStyle w:val="ListBullet"/>
        <w:spacing w:after="80"/>
      </w:pPr>
      <w:r>
        <w:t>FlowScore™ i egen vy.</w:t>
      </w:r>
    </w:p>
    <w:p>
      <w:pPr>
        <w:pStyle w:val="ListBullet"/>
        <w:spacing w:after="80"/>
      </w:pPr>
      <w:r>
        <w:t>Schema, nästa lektion och påminnelser.</w:t>
      </w:r>
    </w:p>
    <w:p>
      <w:pPr>
        <w:pStyle w:val="ListBullet"/>
        <w:spacing w:after="80"/>
      </w:pPr>
      <w:r>
        <w:t>Minimera och maximera hela appen.</w:t>
      </w:r>
    </w:p>
    <w:p>
      <w:pPr>
        <w:pStyle w:val="ListBullet"/>
        <w:spacing w:after="80"/>
      </w:pPr>
      <w:r>
        <w:t>Begriplighet: hjälptexter, introtur och enkelt läge.</w:t>
      </w:r>
    </w:p>
    <w:p>
      <w:pPr>
        <w:pStyle w:val="Heading2"/>
      </w:pPr>
      <w:r>
        <w:t>18.5 Version 2.7</w:t>
      </w:r>
    </w:p>
    <w:p>
      <w:pPr>
        <w:pStyle w:val="ListBullet"/>
        <w:spacing w:after="80"/>
      </w:pPr>
      <w:r>
        <w:t>Livspusslet som sammanhållande lager.</w:t>
      </w:r>
    </w:p>
    <w:p>
      <w:pPr>
        <w:pStyle w:val="ListBullet"/>
        <w:spacing w:after="80"/>
      </w:pPr>
      <w:r>
        <w:t>Kopplingar mellan väder, energi, resor och uppgifter.</w:t>
      </w:r>
    </w:p>
    <w:p>
      <w:pPr>
        <w:pStyle w:val="ListBullet"/>
        <w:spacing w:after="80"/>
      </w:pPr>
      <w:r>
        <w:t>Ny navigation: Hem – Min dag – Flow – Quickflow – Mer.</w:t>
      </w:r>
    </w:p>
    <w:p>
      <w:pPr>
        <w:pStyle w:val="ListBullet"/>
        <w:spacing w:after="80"/>
      </w:pPr>
      <w:r>
        <w:t>Gemensamt designsystem i lila och rosa.</w:t>
      </w:r>
    </w:p>
    <w:p>
      <w:pPr>
        <w:pStyle w:val="ListBullet"/>
        <w:spacing w:after="80"/>
      </w:pPr>
      <w:r>
        <w:t>Enhetligt livsobjekt bakom uppgifter, händelser och påminnelser.</w:t>
      </w:r>
    </w:p>
    <w:p>
      <w:pPr>
        <w:pStyle w:val="Heading2"/>
      </w:pPr>
      <w:r>
        <w:t>18.6 Version 2.8</w:t>
      </w:r>
    </w:p>
    <w:p>
      <w:pPr>
        <w:pStyle w:val="ListBullet"/>
        <w:spacing w:after="80"/>
      </w:pPr>
      <w:r>
        <w:t>Min situation som översta lager, med jobb- och studieprofil.</w:t>
      </w:r>
    </w:p>
    <w:p>
      <w:pPr>
        <w:pStyle w:val="ListBullet"/>
        <w:spacing w:after="80"/>
      </w:pPr>
      <w:r>
        <w:t>Relationer ersätter Familj, med automatisk mappning av historik.</w:t>
      </w:r>
    </w:p>
    <w:p>
      <w:pPr>
        <w:pStyle w:val="ListBullet"/>
        <w:spacing w:after="80"/>
      </w:pPr>
      <w:r>
        <w:t>QuickFlow som universell infångning: alla destinationer, anteckningar, energifaktorer, Återkom senare, hanterad och ångra.</w:t>
      </w:r>
    </w:p>
    <w:p>
      <w:pPr>
        <w:pStyle w:val="ListBullet"/>
        <w:spacing w:after="80"/>
      </w:pPr>
      <w:r>
        <w:t>Egna sorteringsregler och färdiga regelmallar i QuickFlow.</w:t>
      </w:r>
    </w:p>
    <w:p>
      <w:pPr>
        <w:pStyle w:val="ListBullet"/>
        <w:spacing w:after="80"/>
      </w:pPr>
      <w:r>
        <w:t>FlowPlan™ som förslag – användaren bestämmer ordningen.</w:t>
      </w:r>
    </w:p>
    <w:p>
      <w:pPr>
        <w:pStyle w:val="ListBullet"/>
        <w:spacing w:after="80"/>
      </w:pPr>
      <w:r>
        <w:t>Ändra eller ta bort från alla vyer.</w:t>
      </w:r>
    </w:p>
    <w:p>
      <w:pPr>
        <w:pStyle w:val="ListBullet"/>
        <w:spacing w:after="80"/>
      </w:pPr>
      <w:r>
        <w:t>Energiflöde™ med justerbara vikter per faktor.</w:t>
      </w:r>
    </w:p>
    <w:p>
      <w:pPr>
        <w:pStyle w:val="ListBullet"/>
        <w:spacing w:after="80"/>
      </w:pPr>
      <w:r>
        <w:t>Tydlig regelmotor för "Ditt fokus idag".</w:t>
      </w:r>
    </w:p>
    <w:p>
      <w:pPr>
        <w:pStyle w:val="ListBullet"/>
        <w:spacing w:after="80"/>
      </w:pPr>
      <w:r>
        <w:t>Notiser som fungerar även när appen är stängd, med snabbåtgärder.</w:t>
      </w:r>
    </w:p>
    <w:p>
      <w:pPr>
        <w:pStyle w:val="Heading2"/>
      </w:pPr>
      <w:r>
        <w:t>18.7 Version 2.9</w:t>
      </w:r>
    </w:p>
    <w:p>
      <w:pPr>
        <w:pStyle w:val="ListBullet"/>
        <w:spacing w:after="80"/>
      </w:pPr>
      <w:r>
        <w:t>Funktionskartan kompletterad med ett kapitel om material och kommunikation.</w:t>
      </w:r>
    </w:p>
    <w:p>
      <w:pPr>
        <w:pStyle w:val="ListBullet"/>
        <w:spacing w:after="80"/>
      </w:pPr>
      <w:r>
        <w:t>Pitchdeck uppdaterat med nya skärmbilder, Relationer i stället för Familj och renodlade rubriker – nu även som PDF.</w:t>
      </w:r>
    </w:p>
    <w:p>
      <w:pPr>
        <w:pStyle w:val="ListBullet"/>
        <w:spacing w:after="80"/>
      </w:pPr>
      <w:r>
        <w:t>Marknadsföringsvideo med scener för Min situation, Relationer, FlowPlan som förslag, Idag och QuickFlow som universell infångning.</w:t>
      </w:r>
    </w:p>
    <w:p>
      <w:pPr>
        <w:pStyle w:val="ListBullet"/>
        <w:spacing w:after="80"/>
      </w:pPr>
      <w:r>
        <w:t>Blueprinten omstädad så att kapitel och versionshistorik ligger i ordning.</w:t>
      </w:r>
    </w:p>
    <w:p>
      <w:pPr>
        <w:pStyle w:val="Heading2"/>
      </w:pPr>
      <w:r>
        <w:t>18.8 Version 3.0</w:t>
      </w:r>
    </w:p>
    <w:p>
      <w:pPr>
        <w:pStyle w:val="ListBullet"/>
        <w:spacing w:after="80"/>
      </w:pPr>
      <w:r>
        <w:t>Idag ersätter Min dag och Daily Flow – en vy för hela dagen med två visningslägen: Flow och Lista.</w:t>
      </w:r>
    </w:p>
    <w:p>
      <w:pPr>
        <w:pStyle w:val="ListBullet"/>
        <w:spacing w:after="80"/>
      </w:pPr>
      <w:r>
        <w:t>Allt i dagen i kalendern visar planerat och genomfört för valfri dag, med samma avbockning som Hem, Idag och Att göra.</w:t>
      </w:r>
    </w:p>
    <w:p>
      <w:pPr>
        <w:pStyle w:val="ListBullet"/>
        <w:spacing w:after="80"/>
      </w:pPr>
      <w:r>
        <w:t>Livsområden med egna färger, inklusive Barn – allt som kan genomföras går att bocka av från alla vyer.</w:t>
      </w:r>
    </w:p>
    <w:p>
      <w:pPr>
        <w:pStyle w:val="ListBullet"/>
        <w:spacing w:after="80"/>
      </w:pPr>
      <w:r>
        <w:t>Min livsprofil samlar jobb- och studieprofilen i ett enda lugnt formulär.</w:t>
      </w:r>
    </w:p>
    <w:p>
      <w:pPr>
        <w:pStyle w:val="ListBullet"/>
        <w:spacing w:after="80"/>
      </w:pPr>
      <w:r>
        <w:t>QuickFlow förstår tid ("idag", "ikväll", rena klockslag) och bekräftar alltid tolkningen innan något sparas.</w:t>
      </w:r>
    </w:p>
    <w:p>
      <w:pPr>
        <w:pStyle w:val="ListBullet"/>
        <w:spacing w:after="80"/>
      </w:pPr>
      <w:r>
        <w:t>"Jag gjorde något" och Mitt batteri™ gör dagens energiflöde synligt direkt från hemskärmen.</w:t>
      </w:r>
    </w:p>
    <w:p>
      <w:pPr>
        <w:pStyle w:val="ListBullet"/>
        <w:spacing w:after="80"/>
      </w:pPr>
      <w:r>
        <w:t>Flow samlat i tre flikar: NU, IDAG och HJÄLP – en intelligent hjälpare i stället för flera.</w:t>
      </w:r>
    </w:p>
    <w:p>
      <w:pPr>
        <w:pStyle w:val="ListBullet"/>
        <w:spacing w:after="80"/>
      </w:pPr>
      <w:r>
        <w:t>Mobilanpassning ner till 320 px bredd, lugnare startsida och stabil topprad.</w:t>
      </w:r>
    </w:p>
    <w:p>
      <w:pPr>
        <w:pStyle w:val="Heading2"/>
      </w:pPr>
      <w:r>
        <w:t>18.9 Version 3.1</w:t>
      </w:r>
    </w:p>
    <w:p>
      <w:pPr>
        <w:pStyle w:val="ListBullet"/>
        <w:spacing w:after="80"/>
      </w:pPr>
      <w:r>
        <w:t>Enklare språk och tydligare informationsarkitektur i hela appen.</w:t>
      </w:r>
    </w:p>
    <w:p>
      <w:pPr>
        <w:pStyle w:val="ListBullet"/>
        <w:spacing w:after="80"/>
      </w:pPr>
      <w:r>
        <w:t>Fem val i huvudnavigationen: Hem, Min dag, QuickFlow, Planera och Mer.</w:t>
      </w:r>
    </w:p>
    <w:p>
      <w:pPr>
        <w:pStyle w:val="ListBullet"/>
        <w:spacing w:after="80"/>
      </w:pPr>
      <w:r>
        <w:t>Planera min dag tillbaka som egen vy, med ordning som sparas i molnet.</w:t>
      </w:r>
    </w:p>
    <w:p>
      <w:pPr>
        <w:pStyle w:val="ListBullet"/>
        <w:spacing w:after="80"/>
      </w:pPr>
      <w:r>
        <w:t>Snabbcheck för mående och energi direkt från Hem och Idag.</w:t>
      </w:r>
    </w:p>
    <w:p>
      <w:pPr>
        <w:pStyle w:val="ListBullet"/>
        <w:spacing w:after="80"/>
      </w:pPr>
      <w:r>
        <w:t>Minimerbara sektioner återinförda som genomgående princip.</w:t>
      </w:r>
    </w:p>
    <w:p>
      <w:pPr>
        <w:pStyle w:val="Heading2"/>
      </w:pPr>
      <w:r>
        <w:t>18.10 Version 3.2</w:t>
      </w:r>
    </w:p>
    <w:p>
      <w:pPr>
        <w:pStyle w:val="ListBullet"/>
        <w:spacing w:after="80"/>
      </w:pPr>
      <w:r>
        <w:t>Mitt batteri™ svarar i klarspråk och energihistoriken ligger direkt under batteriet på Hem.</w:t>
      </w:r>
    </w:p>
    <w:p>
      <w:pPr>
        <w:pStyle w:val="ListBullet"/>
        <w:spacing w:after="80"/>
      </w:pPr>
      <w:r>
        <w:t>Alla block på Hem kan minimeras och ordnas om; dubbletter borttagna.</w:t>
      </w:r>
    </w:p>
    <w:p>
      <w:pPr>
        <w:pStyle w:val="ListBullet"/>
        <w:spacing w:after="80"/>
      </w:pPr>
      <w:r>
        <w:t>Rutiner och medicin sammanslagna i ett avbockningsbart block längst ner på Hem.</w:t>
      </w:r>
    </w:p>
    <w:p>
      <w:pPr>
        <w:pStyle w:val="ListBullet"/>
        <w:spacing w:after="80"/>
      </w:pPr>
      <w:r>
        <w:t>Utvecklingsläge för att snabbt testa klickflöden i previewen.</w:t>
      </w:r>
    </w:p>
    <w:p>
      <w:pPr>
        <w:pStyle w:val="ListBullet"/>
        <w:spacing w:after="80"/>
      </w:pPr>
      <w:r>
        <w:t>Ny pitchvideo och nytt pitchdeck, samt en pitchsida i appen där materialet spelas upp och laddas ner.</w:t>
      </w:r>
    </w:p>
    <w:p>
      <w:pPr>
        <w:pStyle w:val="ListBullet"/>
        <w:spacing w:after="80"/>
      </w:pPr>
      <w:r>
        <w:t>Blueprinten omstrukturerad i sex delar med innehållsförteckning och läsanvisning.</w:t>
      </w:r>
    </w:p>
    <w:p>
      <w:r>
        <w:br w:type="page"/>
      </w:r>
    </w:p>
    <w:p>
      <w:pPr>
        <w:pStyle w:val="Heading2"/>
      </w:pPr>
      <w:r>
        <w:t>18.11 Version 3.3</w:t>
      </w:r>
    </w:p>
    <w:p>
      <w:pPr>
        <w:pStyle w:val="ListBullet"/>
      </w:pPr>
      <w:r>
        <w:t>Flow 2.0 implementerad i den inloggade appen – stor på Hem och Min dag, liten följeslagare i övriga vyer.</w:t>
      </w:r>
    </w:p>
    <w:p>
      <w:pPr>
        <w:pStyle w:val="ListBullet"/>
      </w:pPr>
      <w:r>
        <w:t>Flow reagerar på befintlig data: medicin, barn, väder, energi, mående och dagens nästa steg.</w:t>
      </w:r>
    </w:p>
    <w:p>
      <w:pPr>
        <w:pStyle w:val="ListBullet"/>
      </w:pPr>
      <w:r>
        <w:t>Haptisk återkoppling i Flow-däcket, med respekt för tyst läge och reducerad rörelse.</w:t>
      </w:r>
    </w:p>
    <w:p>
      <w:pPr>
        <w:pStyle w:val="ListBullet"/>
      </w:pPr>
      <w:r>
        <w:t>Automatiska tester för Flow-lägen, poser och rekvisita på mobilbredd.</w:t>
      </w:r>
    </w:p>
    <w:p>
      <w:pPr>
        <w:pStyle w:val="ListBullet"/>
      </w:pPr>
      <w:r>
        <w:t>Morgonstart flyttad in i Rutiner &amp; medicin; gamla adressen leder dit automatiskt.</w:t>
      </w:r>
    </w:p>
    <w:p>
      <w:pPr>
        <w:pStyle w:val="ListBullet"/>
      </w:pPr>
      <w:r>
        <w:t>Blueprint, pitchdeck och pitchvideo uppdaterade till 3.3.</w:t>
      </w:r>
    </w:p>
    <w:p>
      <w:pPr>
        <w:pStyle w:val="Heading1"/>
      </w:pPr>
      <w:r>
        <w:t>Flows avslutande ord</w:t>
      </w:r>
    </w:p>
    <w:p>
      <w:pPr>
        <w:spacing w:after="160"/>
      </w:pPr>
      <w:r>
        <w:rPr>
          <w:b w:val="0"/>
          <w:sz w:val="24"/>
        </w:rPr>
        <w:t>Du behöver inte hålla ihop allt själv. MyFlove finns här för att bära en del av det – i den ordning som passar dig.</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outlineLvl w:val="0"/>
    </w:pPr>
    <w:rPr>
      <w:rFonts w:asciiTheme="majorHAnsi" w:eastAsiaTheme="majorEastAsia" w:hAnsiTheme="majorHAnsi" w:cstheme="majorBidi" w:ascii="Calibri" w:hAnsi="Calibri"/>
      <w:b/>
      <w:bCs/>
      <w:color w:val="6D4AC8"/>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2250"/>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E225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